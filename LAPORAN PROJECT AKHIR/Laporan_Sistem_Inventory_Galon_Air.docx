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FAF8E" w14:textId="77777777" w:rsidR="00DE491F" w:rsidRDefault="00DE491F"/>
    <w:p w14:paraId="343ED2C6" w14:textId="77777777" w:rsidR="00DE491F" w:rsidRDefault="00DE491F"/>
    <w:p w14:paraId="6928B6E4" w14:textId="77777777" w:rsidR="00DE491F" w:rsidRDefault="00000000">
      <w:pPr>
        <w:spacing w:after="80"/>
        <w:jc w:val="center"/>
      </w:pPr>
      <w:r>
        <w:rPr>
          <w:b/>
          <w:sz w:val="28"/>
        </w:rPr>
        <w:t>LAPORAN PROJECT AKHIR PEMROGRAMAN WEB</w:t>
      </w:r>
    </w:p>
    <w:p w14:paraId="59FD352C" w14:textId="77777777" w:rsidR="00DE491F" w:rsidRDefault="00000000">
      <w:pPr>
        <w:spacing w:after="80"/>
        <w:jc w:val="center"/>
      </w:pPr>
      <w:r>
        <w:rPr>
          <w:b/>
          <w:sz w:val="28"/>
        </w:rPr>
        <w:t>SISTEM INVENTORY GALON AIR</w:t>
      </w:r>
    </w:p>
    <w:p w14:paraId="61EDCBD9" w14:textId="77777777" w:rsidR="00DE491F" w:rsidRDefault="00000000">
      <w:pPr>
        <w:spacing w:after="80"/>
        <w:jc w:val="center"/>
      </w:pPr>
      <w:r>
        <w:rPr>
          <w:b/>
        </w:rPr>
        <w:t>BERBASIS WEB MENGGUNAKAN LARAVEL, FILAMENT V3, LIVEWIRE, MARIADB, DAN DOCKER</w:t>
      </w:r>
    </w:p>
    <w:p w14:paraId="7AB22F20" w14:textId="77777777" w:rsidR="00DE491F" w:rsidRDefault="00DE491F">
      <w:pPr>
        <w:spacing w:after="80"/>
        <w:jc w:val="center"/>
      </w:pPr>
    </w:p>
    <w:p w14:paraId="20C6E307" w14:textId="77777777" w:rsidR="00DE491F" w:rsidRDefault="00000000">
      <w:pPr>
        <w:spacing w:after="80"/>
        <w:jc w:val="center"/>
      </w:pPr>
      <w:proofErr w:type="spellStart"/>
      <w:r>
        <w:t>Diajukan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penilaian</w:t>
      </w:r>
      <w:proofErr w:type="spellEnd"/>
    </w:p>
    <w:p w14:paraId="09003586" w14:textId="77777777" w:rsidR="00DE491F" w:rsidRDefault="00000000">
      <w:pPr>
        <w:spacing w:after="80"/>
        <w:jc w:val="center"/>
      </w:pPr>
      <w:r>
        <w:t xml:space="preserve">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</w:t>
      </w:r>
    </w:p>
    <w:p w14:paraId="68120F13" w14:textId="77777777" w:rsidR="00DE491F" w:rsidRDefault="00DE491F">
      <w:pPr>
        <w:spacing w:after="80"/>
        <w:jc w:val="center"/>
      </w:pPr>
    </w:p>
    <w:p w14:paraId="17D92AFD" w14:textId="77777777" w:rsidR="00DE491F" w:rsidRDefault="00000000">
      <w:pPr>
        <w:spacing w:after="80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0152F2A6" w14:textId="77777777" w:rsidR="00DE491F" w:rsidRDefault="00000000">
      <w:pPr>
        <w:spacing w:after="80"/>
        <w:jc w:val="center"/>
      </w:pPr>
      <w:r>
        <w:t>Nama: [Isi Nama Mahasiswa]</w:t>
      </w:r>
    </w:p>
    <w:p w14:paraId="66336966" w14:textId="77777777" w:rsidR="00DE491F" w:rsidRDefault="00000000">
      <w:pPr>
        <w:spacing w:after="80"/>
        <w:jc w:val="center"/>
      </w:pPr>
      <w:r>
        <w:t>NIM: [Isi NIM]</w:t>
      </w:r>
    </w:p>
    <w:p w14:paraId="5D5F5681" w14:textId="77777777" w:rsidR="00DE491F" w:rsidRDefault="00000000">
      <w:pPr>
        <w:spacing w:after="80"/>
        <w:jc w:val="center"/>
      </w:pPr>
      <w:proofErr w:type="spellStart"/>
      <w:r>
        <w:t>Kelas</w:t>
      </w:r>
      <w:proofErr w:type="spellEnd"/>
      <w:r>
        <w:t>: [Isi Kelas]</w:t>
      </w:r>
    </w:p>
    <w:p w14:paraId="2D86801C" w14:textId="77777777" w:rsidR="00DE491F" w:rsidRDefault="00DE491F">
      <w:pPr>
        <w:spacing w:after="80"/>
        <w:jc w:val="center"/>
      </w:pPr>
    </w:p>
    <w:p w14:paraId="1BED8592" w14:textId="77777777" w:rsidR="00DE491F" w:rsidRDefault="00000000">
      <w:pPr>
        <w:spacing w:after="80"/>
        <w:jc w:val="center"/>
      </w:pPr>
      <w:r>
        <w:t xml:space="preserve">Dosen </w:t>
      </w:r>
      <w:proofErr w:type="spellStart"/>
      <w:r>
        <w:t>Pengampu</w:t>
      </w:r>
      <w:proofErr w:type="spellEnd"/>
      <w:r>
        <w:t>:</w:t>
      </w:r>
    </w:p>
    <w:p w14:paraId="0229EBE3" w14:textId="77777777" w:rsidR="00DE491F" w:rsidRDefault="00000000">
      <w:pPr>
        <w:spacing w:after="80"/>
        <w:jc w:val="center"/>
      </w:pPr>
      <w:r>
        <w:t xml:space="preserve">Jefry </w:t>
      </w:r>
      <w:proofErr w:type="spellStart"/>
      <w:r>
        <w:t>Sunupurwa</w:t>
      </w:r>
      <w:proofErr w:type="spellEnd"/>
      <w:r>
        <w:t xml:space="preserve"> Asri, </w:t>
      </w:r>
      <w:proofErr w:type="spellStart"/>
      <w:proofErr w:type="gramStart"/>
      <w:r>
        <w:t>S.Kom</w:t>
      </w:r>
      <w:proofErr w:type="spellEnd"/>
      <w:proofErr w:type="gramEnd"/>
      <w:r>
        <w:t xml:space="preserve">., </w:t>
      </w:r>
      <w:proofErr w:type="spellStart"/>
      <w:proofErr w:type="gramStart"/>
      <w:r>
        <w:t>M.Kom</w:t>
      </w:r>
      <w:proofErr w:type="spellEnd"/>
      <w:proofErr w:type="gramEnd"/>
      <w:r>
        <w:t>.</w:t>
      </w:r>
    </w:p>
    <w:p w14:paraId="1D4B1FA2" w14:textId="77777777" w:rsidR="00DE491F" w:rsidRDefault="00DE491F">
      <w:pPr>
        <w:spacing w:after="80"/>
        <w:jc w:val="center"/>
      </w:pPr>
    </w:p>
    <w:p w14:paraId="66095E39" w14:textId="77777777" w:rsidR="00DE491F" w:rsidRDefault="00000000">
      <w:pPr>
        <w:spacing w:after="80"/>
        <w:jc w:val="center"/>
      </w:pPr>
      <w:r>
        <w:rPr>
          <w:b/>
        </w:rPr>
        <w:t>PROGRAM STUDI TEKNIK INFORMATIKA</w:t>
      </w:r>
    </w:p>
    <w:p w14:paraId="10708F6B" w14:textId="77777777" w:rsidR="00DE491F" w:rsidRDefault="00000000">
      <w:pPr>
        <w:spacing w:after="80"/>
        <w:jc w:val="center"/>
      </w:pPr>
      <w:r>
        <w:rPr>
          <w:b/>
        </w:rPr>
        <w:t>FAKULTAS ILMU KOMPUTER</w:t>
      </w:r>
    </w:p>
    <w:p w14:paraId="493AC620" w14:textId="77777777" w:rsidR="00DE491F" w:rsidRDefault="00000000">
      <w:pPr>
        <w:spacing w:after="80"/>
        <w:jc w:val="center"/>
      </w:pPr>
      <w:r>
        <w:rPr>
          <w:b/>
        </w:rPr>
        <w:t>UNIVERSITAS ESA UNGGUL</w:t>
      </w:r>
    </w:p>
    <w:p w14:paraId="6ECF93B0" w14:textId="77777777" w:rsidR="00DE491F" w:rsidRDefault="00000000">
      <w:pPr>
        <w:spacing w:after="80"/>
        <w:jc w:val="center"/>
      </w:pPr>
      <w:r>
        <w:rPr>
          <w:b/>
        </w:rPr>
        <w:t>TANGERANG</w:t>
      </w:r>
    </w:p>
    <w:p w14:paraId="2C61AD84" w14:textId="77777777" w:rsidR="00DE491F" w:rsidRDefault="00000000">
      <w:pPr>
        <w:spacing w:after="80"/>
        <w:jc w:val="center"/>
      </w:pPr>
      <w:r>
        <w:rPr>
          <w:b/>
        </w:rPr>
        <w:t>2026</w:t>
      </w:r>
    </w:p>
    <w:p w14:paraId="3A4A6E0E" w14:textId="77777777" w:rsidR="00DE491F" w:rsidRDefault="00000000">
      <w:r>
        <w:br w:type="page"/>
      </w:r>
    </w:p>
    <w:p w14:paraId="546CE567" w14:textId="77777777" w:rsidR="00DE491F" w:rsidRDefault="00000000">
      <w:pPr>
        <w:pStyle w:val="Heading1"/>
        <w:spacing w:before="0"/>
        <w:jc w:val="center"/>
      </w:pPr>
      <w:bookmarkStart w:id="0" w:name="_Toc230017289"/>
      <w:r>
        <w:rPr>
          <w:rFonts w:ascii="Times New Roman" w:eastAsia="Times New Roman" w:hAnsi="Times New Roman"/>
        </w:rPr>
        <w:lastRenderedPageBreak/>
        <w:t>KATA PENGANTAR</w:t>
      </w:r>
      <w:bookmarkEnd w:id="0"/>
    </w:p>
    <w:p w14:paraId="70A983D8" w14:textId="77777777" w:rsidR="00DE491F" w:rsidRDefault="00000000">
      <w:pPr>
        <w:ind w:firstLine="709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project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"</w:t>
      </w:r>
      <w:proofErr w:type="spellStart"/>
      <w:r>
        <w:t>Sistem</w:t>
      </w:r>
      <w:proofErr w:type="spellEnd"/>
      <w:r>
        <w:t xml:space="preserve"> Inventory Galon Air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Laravel, Filament v3, Livewire, MariaDB, dan Docker"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,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Web.</w:t>
      </w:r>
    </w:p>
    <w:p w14:paraId="3233F719" w14:textId="77777777" w:rsidR="00DE491F" w:rsidRDefault="00000000">
      <w:pPr>
        <w:ind w:firstLine="709"/>
      </w:pPr>
      <w:proofErr w:type="spellStart"/>
      <w:r>
        <w:t>Sistem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air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supplier, data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</w:t>
      </w:r>
      <w:proofErr w:type="spellStart"/>
      <w:r>
        <w:t>berbasis</w:t>
      </w:r>
      <w:proofErr w:type="spellEnd"/>
      <w:r>
        <w:t xml:space="preserve"> web.</w:t>
      </w:r>
    </w:p>
    <w:p w14:paraId="0E9B36DA" w14:textId="77777777" w:rsidR="00DE491F" w:rsidRDefault="00000000">
      <w:pPr>
        <w:ind w:firstLine="709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format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, </w:t>
      </w:r>
      <w:proofErr w:type="spellStart"/>
      <w:r>
        <w:t>metodologi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, </w:t>
      </w:r>
      <w:proofErr w:type="spellStart"/>
      <w:r>
        <w:t>penutup</w:t>
      </w:r>
      <w:proofErr w:type="spellEnd"/>
      <w:r>
        <w:t xml:space="preserve">, daftar </w:t>
      </w:r>
      <w:proofErr w:type="spellStart"/>
      <w:r>
        <w:t>referensi</w:t>
      </w:r>
      <w:proofErr w:type="spellEnd"/>
      <w:r>
        <w:t xml:space="preserve">, dan </w:t>
      </w:r>
      <w:proofErr w:type="spellStart"/>
      <w:r>
        <w:t>lampiran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juga </w:t>
      </w:r>
      <w:proofErr w:type="spellStart"/>
      <w:r>
        <w:t>dilengkapi</w:t>
      </w:r>
      <w:proofErr w:type="spellEnd"/>
      <w:r>
        <w:t xml:space="preserve"> Business Requirement Document (BRD), flowchart </w:t>
      </w:r>
      <w:proofErr w:type="spellStart"/>
      <w:r>
        <w:t>sistem</w:t>
      </w:r>
      <w:proofErr w:type="spellEnd"/>
      <w:r>
        <w:t xml:space="preserve">, use case diagram, Data Flow Diagram (DFD), Entity Relationship Diagram (ERD), </w:t>
      </w:r>
      <w:proofErr w:type="spellStart"/>
      <w:r>
        <w:t>rancangan</w:t>
      </w:r>
      <w:proofErr w:type="spellEnd"/>
      <w:r>
        <w:t xml:space="preserve"> database, endpoint API,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Laravel/Filament.</w:t>
      </w:r>
    </w:p>
    <w:p w14:paraId="73940895" w14:textId="77777777" w:rsidR="00DE491F" w:rsidRDefault="00000000">
      <w:pPr>
        <w:ind w:firstLine="709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diharapkan</w:t>
      </w:r>
      <w:proofErr w:type="spellEnd"/>
      <w:r>
        <w:t xml:space="preserve"> agar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111A2F99" w14:textId="77777777" w:rsidR="00DE491F" w:rsidRDefault="00000000">
      <w:r>
        <w:t>Tangerang, Mei 2026</w:t>
      </w:r>
    </w:p>
    <w:p w14:paraId="34A0B09D" w14:textId="77777777" w:rsidR="00DE491F" w:rsidRDefault="00000000">
      <w:proofErr w:type="spellStart"/>
      <w:r>
        <w:t>Penulis</w:t>
      </w:r>
      <w:proofErr w:type="spellEnd"/>
    </w:p>
    <w:p w14:paraId="13A43B13" w14:textId="77777777" w:rsidR="00DE491F" w:rsidRDefault="00000000">
      <w:r>
        <w:br w:type="page"/>
      </w:r>
    </w:p>
    <w:p w14:paraId="1E7AF8AF" w14:textId="77777777" w:rsidR="00DE491F" w:rsidRDefault="00000000">
      <w:pPr>
        <w:pStyle w:val="Heading1"/>
        <w:spacing w:before="0"/>
        <w:jc w:val="center"/>
      </w:pPr>
      <w:bookmarkStart w:id="1" w:name="_Toc230017290"/>
      <w:r>
        <w:rPr>
          <w:rFonts w:ascii="Times New Roman" w:eastAsia="Times New Roman" w:hAnsi="Times New Roman"/>
        </w:rPr>
        <w:lastRenderedPageBreak/>
        <w:t>ABSTRAK</w:t>
      </w:r>
      <w:bookmarkEnd w:id="1"/>
    </w:p>
    <w:p w14:paraId="6EA30E90" w14:textId="77777777" w:rsidR="00DE491F" w:rsidRDefault="00000000">
      <w:pPr>
        <w:ind w:firstLine="709"/>
      </w:pPr>
      <w:r>
        <w:t xml:space="preserve">Inventory </w:t>
      </w:r>
      <w:proofErr w:type="spellStart"/>
      <w:r>
        <w:t>galon</w:t>
      </w:r>
      <w:proofErr w:type="spellEnd"/>
      <w:r>
        <w:t xml:space="preserve"> air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air </w:t>
      </w:r>
      <w:proofErr w:type="spellStart"/>
      <w:r>
        <w:t>galon</w:t>
      </w:r>
      <w:proofErr w:type="spellEnd"/>
      <w:r>
        <w:t xml:space="preserve">.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data, </w:t>
      </w:r>
      <w:proofErr w:type="spellStart"/>
      <w:r>
        <w:t>sulitnya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lama.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admin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>.</w:t>
      </w:r>
    </w:p>
    <w:p w14:paraId="0072A4F9" w14:textId="77777777" w:rsidR="00DE491F" w:rsidRDefault="00000000">
      <w:pPr>
        <w:ind w:firstLine="709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Inventory Galon Air </w:t>
      </w:r>
      <w:proofErr w:type="spellStart"/>
      <w:r>
        <w:t>Berbasis</w:t>
      </w:r>
      <w:proofErr w:type="spellEnd"/>
      <w:r>
        <w:t xml:space="preserve"> Web.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user dan role, </w:t>
      </w:r>
      <w:proofErr w:type="spellStart"/>
      <w:r>
        <w:t>manajemen</w:t>
      </w:r>
      <w:proofErr w:type="spellEnd"/>
      <w:r>
        <w:t xml:space="preserve"> supplier,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lain. Admin panel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Filament v3 </w:t>
      </w:r>
      <w:proofErr w:type="spellStart"/>
      <w:r>
        <w:t>sehingga</w:t>
      </w:r>
      <w:proofErr w:type="spellEnd"/>
      <w:r>
        <w:t xml:space="preserve"> proses CRUD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rapi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admin.</w:t>
      </w:r>
    </w:p>
    <w:p w14:paraId="492FA545" w14:textId="77777777" w:rsidR="00DE491F" w:rsidRDefault="00000000">
      <w:pPr>
        <w:ind w:firstLine="709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Laravel </w:t>
      </w:r>
      <w:proofErr w:type="spellStart"/>
      <w:r>
        <w:t>sebagai</w:t>
      </w:r>
      <w:proofErr w:type="spellEnd"/>
      <w:r>
        <w:t xml:space="preserve"> framework backend, Filament v3 </w:t>
      </w:r>
      <w:proofErr w:type="spellStart"/>
      <w:r>
        <w:t>sebagai</w:t>
      </w:r>
      <w:proofErr w:type="spellEnd"/>
      <w:r>
        <w:t xml:space="preserve"> admin panel, Livewire dan Blade </w:t>
      </w:r>
      <w:proofErr w:type="spellStart"/>
      <w:r>
        <w:t>sebagai</w:t>
      </w:r>
      <w:proofErr w:type="spellEnd"/>
      <w:r>
        <w:t xml:space="preserve"> frontend, MariaDB </w:t>
      </w:r>
      <w:proofErr w:type="spellStart"/>
      <w:r>
        <w:t>sebagai</w:t>
      </w:r>
      <w:proofErr w:type="spellEnd"/>
      <w:r>
        <w:t xml:space="preserve"> database, Docker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/Swagger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API.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inventory </w:t>
      </w:r>
      <w:proofErr w:type="spellStart"/>
      <w:r>
        <w:t>galon</w:t>
      </w:r>
      <w:proofErr w:type="spellEnd"/>
      <w:r>
        <w:t xml:space="preserve"> air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43E4267A" w14:textId="77777777" w:rsidR="00DE491F" w:rsidRDefault="00000000">
      <w:r>
        <w:t xml:space="preserve">Kata Kunci: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, Inventory, Galon Air, Laravel, Filament v3, Livewire, MariaDB, Docker, API.</w:t>
      </w:r>
    </w:p>
    <w:p w14:paraId="22A4F688" w14:textId="77777777" w:rsidR="00DE491F" w:rsidRDefault="00DE491F"/>
    <w:sdt>
      <w:sdtPr>
        <w:rPr>
          <w:rFonts w:ascii="Times New Roman" w:eastAsia="Times New Roman" w:hAnsi="Times New Roman" w:cs="Lohit Devanagari"/>
          <w:b w:val="0"/>
          <w:bCs w:val="0"/>
          <w:sz w:val="24"/>
          <w:szCs w:val="22"/>
        </w:rPr>
        <w:id w:val="-190610128"/>
        <w:docPartObj>
          <w:docPartGallery w:val="Table of Contents"/>
          <w:docPartUnique/>
        </w:docPartObj>
      </w:sdtPr>
      <w:sdtContent>
        <w:p w14:paraId="2D927B93" w14:textId="77777777" w:rsidR="00DE491F" w:rsidRDefault="00000000" w:rsidP="00964A44">
          <w:pPr>
            <w:pStyle w:val="TOCHeading"/>
            <w:jc w:val="center"/>
          </w:pPr>
          <w:r>
            <w:br w:type="page"/>
          </w:r>
          <w:r>
            <w:lastRenderedPageBreak/>
            <w:t>DAFTAR ISI</w:t>
          </w:r>
        </w:p>
        <w:p w14:paraId="2CBF4B81" w14:textId="44A31EAB" w:rsidR="00964A44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Toc230017289" w:history="1">
            <w:r w:rsidR="00964A44" w:rsidRPr="00911A3E">
              <w:rPr>
                <w:rStyle w:val="Hyperlink"/>
                <w:noProof/>
              </w:rPr>
              <w:t>KATA PENGANTAR</w:t>
            </w:r>
            <w:r w:rsidR="00964A44">
              <w:rPr>
                <w:noProof/>
              </w:rPr>
              <w:tab/>
            </w:r>
            <w:r w:rsidR="00964A44">
              <w:rPr>
                <w:noProof/>
              </w:rPr>
              <w:fldChar w:fldCharType="begin"/>
            </w:r>
            <w:r w:rsidR="00964A44">
              <w:rPr>
                <w:noProof/>
              </w:rPr>
              <w:instrText xml:space="preserve"> PAGEREF _Toc230017289 \h </w:instrText>
            </w:r>
            <w:r w:rsidR="00964A44">
              <w:rPr>
                <w:noProof/>
              </w:rPr>
            </w:r>
            <w:r w:rsidR="00964A44">
              <w:rPr>
                <w:noProof/>
              </w:rPr>
              <w:fldChar w:fldCharType="separate"/>
            </w:r>
            <w:r w:rsidR="00964A44">
              <w:rPr>
                <w:noProof/>
              </w:rPr>
              <w:t>2</w:t>
            </w:r>
            <w:r w:rsidR="00964A44">
              <w:rPr>
                <w:noProof/>
              </w:rPr>
              <w:fldChar w:fldCharType="end"/>
            </w:r>
          </w:hyperlink>
        </w:p>
        <w:p w14:paraId="41C06C34" w14:textId="61D8AC59" w:rsidR="00964A44" w:rsidRDefault="00964A4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290" w:history="1">
            <w:r w:rsidRPr="00911A3E">
              <w:rPr>
                <w:rStyle w:val="Hyperlink"/>
                <w:noProof/>
              </w:rPr>
              <w:t>ABSTRAK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03E6A7" w14:textId="76531453" w:rsidR="00964A44" w:rsidRDefault="00964A4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291" w:history="1">
            <w:r w:rsidRPr="00911A3E">
              <w:rPr>
                <w:rStyle w:val="Hyperlink"/>
                <w:noProof/>
              </w:rPr>
              <w:t>BAB 1 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B44D63" w14:textId="60A0F3B4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292" w:history="1">
            <w:r w:rsidRPr="00911A3E">
              <w:rPr>
                <w:rStyle w:val="Hyperlink"/>
                <w:noProof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09BC10" w14:textId="639BF8F6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293" w:history="1">
            <w:r w:rsidRPr="00911A3E">
              <w:rPr>
                <w:rStyle w:val="Hyperlink"/>
                <w:noProof/>
              </w:rPr>
              <w:t>1.2 Rumusan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807746" w14:textId="44798C48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294" w:history="1">
            <w:r w:rsidRPr="00911A3E">
              <w:rPr>
                <w:rStyle w:val="Hyperlink"/>
                <w:noProof/>
              </w:rPr>
              <w:t>1.3 Tujuan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6C7A85" w14:textId="6B1090EC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295" w:history="1">
            <w:r w:rsidRPr="00911A3E">
              <w:rPr>
                <w:rStyle w:val="Hyperlink"/>
                <w:noProof/>
              </w:rPr>
              <w:t>1.4 Batasan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A4FBBC" w14:textId="644EDD05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296" w:history="1">
            <w:r w:rsidRPr="00911A3E">
              <w:rPr>
                <w:rStyle w:val="Hyperlink"/>
                <w:noProof/>
              </w:rPr>
              <w:t>1.5 Manfaat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5A36B5" w14:textId="526552C1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297" w:history="1">
            <w:r w:rsidRPr="00911A3E">
              <w:rPr>
                <w:rStyle w:val="Hyperlink"/>
                <w:noProof/>
              </w:rPr>
              <w:t>1.6 Kerangka Berpikir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F1AEAC" w14:textId="59F85235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298" w:history="1">
            <w:r w:rsidRPr="00911A3E">
              <w:rPr>
                <w:rStyle w:val="Hyperlink"/>
                <w:noProof/>
              </w:rPr>
              <w:t>1.7 Metodologi Ringkas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C6CC22" w14:textId="309E303C" w:rsidR="00964A44" w:rsidRDefault="00964A4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299" w:history="1">
            <w:r w:rsidRPr="00911A3E">
              <w:rPr>
                <w:rStyle w:val="Hyperlink"/>
                <w:noProof/>
              </w:rPr>
              <w:t>BAB 2  STUDI TEORITIS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92116A" w14:textId="725AAFA6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00" w:history="1">
            <w:r w:rsidRPr="00911A3E">
              <w:rPr>
                <w:rStyle w:val="Hyperlink"/>
                <w:noProof/>
              </w:rPr>
              <w:t>2.1 Sistem Informasi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B2D9E9" w14:textId="60D47EA6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01" w:history="1">
            <w:r w:rsidRPr="00911A3E">
              <w:rPr>
                <w:rStyle w:val="Hyperlink"/>
                <w:noProof/>
              </w:rPr>
              <w:t>2.2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5EA7A6" w14:textId="7ECF141D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02" w:history="1">
            <w:r w:rsidRPr="00911A3E">
              <w:rPr>
                <w:rStyle w:val="Hyperlink"/>
                <w:noProof/>
              </w:rPr>
              <w:t>2.3 Galon Air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524347" w14:textId="6181F4BF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03" w:history="1">
            <w:r w:rsidRPr="00911A3E">
              <w:rPr>
                <w:rStyle w:val="Hyperlink"/>
                <w:noProof/>
              </w:rPr>
              <w:t>2.4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EBC893" w14:textId="32707062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04" w:history="1">
            <w:r w:rsidRPr="00911A3E">
              <w:rPr>
                <w:rStyle w:val="Hyperlink"/>
                <w:noProof/>
              </w:rPr>
              <w:t>2.5 Laravel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7A5CDA" w14:textId="3597EACE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05" w:history="1">
            <w:r w:rsidRPr="00911A3E">
              <w:rPr>
                <w:rStyle w:val="Hyperlink"/>
                <w:noProof/>
              </w:rPr>
              <w:t>2.6 Filament v3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48BDD2" w14:textId="467E91C2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06" w:history="1">
            <w:r w:rsidRPr="00911A3E">
              <w:rPr>
                <w:rStyle w:val="Hyperlink"/>
                <w:noProof/>
              </w:rPr>
              <w:t>2.7 Livewire dan Blade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A70055" w14:textId="297584DF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07" w:history="1">
            <w:r w:rsidRPr="00911A3E">
              <w:rPr>
                <w:rStyle w:val="Hyperlink"/>
                <w:noProof/>
              </w:rPr>
              <w:t>2.8 MariaDB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0C4B9B5" w14:textId="2057B3B7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08" w:history="1">
            <w:r w:rsidRPr="00911A3E">
              <w:rPr>
                <w:rStyle w:val="Hyperlink"/>
                <w:noProof/>
              </w:rPr>
              <w:t>2.9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154646" w14:textId="1E79C594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09" w:history="1">
            <w:r w:rsidRPr="00911A3E">
              <w:rPr>
                <w:rStyle w:val="Hyperlink"/>
                <w:noProof/>
              </w:rPr>
              <w:t>2.10 Role Based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35A607" w14:textId="7684800B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10" w:history="1">
            <w:r w:rsidRPr="00911A3E">
              <w:rPr>
                <w:rStyle w:val="Hyperlink"/>
                <w:noProof/>
              </w:rPr>
              <w:t>2.11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2F0FAB" w14:textId="788B52A0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11" w:history="1">
            <w:r w:rsidRPr="00911A3E">
              <w:rPr>
                <w:rStyle w:val="Hyperlink"/>
                <w:noProof/>
              </w:rPr>
              <w:t>2.12 OpenAPI/Swagger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A78E4A5" w14:textId="20FF59F5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12" w:history="1">
            <w:r w:rsidRPr="00911A3E">
              <w:rPr>
                <w:rStyle w:val="Hyperlink"/>
                <w:noProof/>
              </w:rPr>
              <w:t>2.13 UML, DFD, ERD, dan Flowchart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E85965" w14:textId="25B8C697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13" w:history="1">
            <w:r w:rsidRPr="00911A3E">
              <w:rPr>
                <w:rStyle w:val="Hyperlink"/>
                <w:noProof/>
              </w:rPr>
              <w:t>2.14 Metode Agile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BA4E28" w14:textId="7B8B1BCD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14" w:history="1">
            <w:r w:rsidRPr="00911A3E">
              <w:rPr>
                <w:rStyle w:val="Hyperlink"/>
                <w:noProof/>
              </w:rPr>
              <w:t>2.15 Black Box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5545E5" w14:textId="4E77557E" w:rsidR="00964A44" w:rsidRDefault="00964A4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15" w:history="1">
            <w:r w:rsidRPr="00911A3E">
              <w:rPr>
                <w:rStyle w:val="Hyperlink"/>
                <w:noProof/>
              </w:rPr>
              <w:t>BAB 3  METODOLOGI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E675B93" w14:textId="4C2DA137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16" w:history="1">
            <w:r w:rsidRPr="00911A3E">
              <w:rPr>
                <w:rStyle w:val="Hyperlink"/>
                <w:noProof/>
              </w:rPr>
              <w:t>3.1 Pendekatan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E30FA21" w14:textId="32716824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17" w:history="1">
            <w:r w:rsidRPr="00911A3E">
              <w:rPr>
                <w:rStyle w:val="Hyperlink"/>
                <w:noProof/>
              </w:rPr>
              <w:t>3.2 Objek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7F8BB1F" w14:textId="13BA4CD4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18" w:history="1">
            <w:r w:rsidRPr="00911A3E">
              <w:rPr>
                <w:rStyle w:val="Hyperlink"/>
                <w:noProof/>
              </w:rPr>
              <w:t>3.3 Teknik Pengumpulan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2F8D45" w14:textId="525BB635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19" w:history="1">
            <w:r w:rsidRPr="00911A3E">
              <w:rPr>
                <w:rStyle w:val="Hyperlink"/>
                <w:noProof/>
              </w:rPr>
              <w:t>3.4 Metode Pengembangan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4B7751" w14:textId="3353760B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20" w:history="1">
            <w:r w:rsidRPr="00911A3E">
              <w:rPr>
                <w:rStyle w:val="Hyperlink"/>
                <w:noProof/>
              </w:rPr>
              <w:t>3.5 Arsitektur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52D43CF" w14:textId="0A8EF0D1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21" w:history="1">
            <w:r w:rsidRPr="00911A3E">
              <w:rPr>
                <w:rStyle w:val="Hyperlink"/>
                <w:noProof/>
              </w:rPr>
              <w:t>3.6 Analisis 5W+1H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48F0676" w14:textId="623199E2" w:rsidR="00964A44" w:rsidRDefault="00964A4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22" w:history="1">
            <w:r w:rsidRPr="00911A3E">
              <w:rPr>
                <w:rStyle w:val="Hyperlink"/>
                <w:noProof/>
              </w:rPr>
              <w:t>BAB 4  HASIL DAN PEMBAHASAN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DF7A16D" w14:textId="4C8F194D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23" w:history="1">
            <w:r w:rsidRPr="00911A3E">
              <w:rPr>
                <w:rStyle w:val="Hyperlink"/>
                <w:noProof/>
              </w:rPr>
              <w:t>4.1 Business Requirement Document (BRD)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F8B427" w14:textId="7D8BF292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24" w:history="1">
            <w:r w:rsidRPr="00911A3E">
              <w:rPr>
                <w:rStyle w:val="Hyperlink"/>
                <w:noProof/>
              </w:rPr>
              <w:t>4.1.1 Ringkasan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3242931" w14:textId="17D80E15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25" w:history="1">
            <w:r w:rsidRPr="00911A3E">
              <w:rPr>
                <w:rStyle w:val="Hyperlink"/>
                <w:noProof/>
              </w:rPr>
              <w:t>4.1.2 Tujuan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D4CFB4A" w14:textId="783DE240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26" w:history="1">
            <w:r w:rsidRPr="00911A3E">
              <w:rPr>
                <w:rStyle w:val="Hyperlink"/>
                <w:noProof/>
              </w:rPr>
              <w:t>4.1.3 Masalah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513274" w14:textId="042A7583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27" w:history="1">
            <w:r w:rsidRPr="00911A3E">
              <w:rPr>
                <w:rStyle w:val="Hyperlink"/>
                <w:noProof/>
              </w:rPr>
              <w:t>4.1.4 Solusi yang Diusulkan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096D9F" w14:textId="29852E79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28" w:history="1">
            <w:r w:rsidRPr="00911A3E">
              <w:rPr>
                <w:rStyle w:val="Hyperlink"/>
                <w:noProof/>
              </w:rPr>
              <w:t>4.1.5 Stakeholder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7BF52AA" w14:textId="4A1C547A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29" w:history="1">
            <w:r w:rsidRPr="00911A3E">
              <w:rPr>
                <w:rStyle w:val="Hyperlink"/>
                <w:noProof/>
              </w:rPr>
              <w:t>4.1.6 Aturan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D31ECB" w14:textId="589F5C5C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30" w:history="1">
            <w:r w:rsidRPr="00911A3E">
              <w:rPr>
                <w:rStyle w:val="Hyperlink"/>
                <w:noProof/>
              </w:rPr>
              <w:t>4.1.7 Rumus Stok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B51462E" w14:textId="4C56DD17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31" w:history="1">
            <w:r w:rsidRPr="00911A3E">
              <w:rPr>
                <w:rStyle w:val="Hyperlink"/>
                <w:noProof/>
              </w:rPr>
              <w:t>4.2 Analisis Project dan Source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7FE5D40" w14:textId="52A6CE2D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32" w:history="1">
            <w:r w:rsidRPr="00911A3E">
              <w:rPr>
                <w:rStyle w:val="Hyperlink"/>
                <w:noProof/>
              </w:rPr>
              <w:t>4.3 Proses Bisnis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44C5AE8" w14:textId="17F52BEC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33" w:history="1">
            <w:r w:rsidRPr="00911A3E">
              <w:rPr>
                <w:rStyle w:val="Hyperlink"/>
                <w:noProof/>
              </w:rPr>
              <w:t>4.3.1 Pengelolaan Supplier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0485D75" w14:textId="037CD739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34" w:history="1">
            <w:r w:rsidRPr="00911A3E">
              <w:rPr>
                <w:rStyle w:val="Hyperlink"/>
                <w:noProof/>
              </w:rPr>
              <w:t>4.3.2 Pengelolaan Galon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3362FFD" w14:textId="6B4BDFE6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35" w:history="1">
            <w:r w:rsidRPr="00911A3E">
              <w:rPr>
                <w:rStyle w:val="Hyperlink"/>
                <w:noProof/>
              </w:rPr>
              <w:t>4.3.3 Transaksi Stok Masuk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0DBD8A0" w14:textId="2578ED94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36" w:history="1">
            <w:r w:rsidRPr="00911A3E">
              <w:rPr>
                <w:rStyle w:val="Hyperlink"/>
                <w:noProof/>
              </w:rPr>
              <w:t>4.3.4 Transaksi Stok Keluar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D12322F" w14:textId="2AEA847F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37" w:history="1">
            <w:r w:rsidRPr="00911A3E">
              <w:rPr>
                <w:rStyle w:val="Hyperlink"/>
                <w:noProof/>
              </w:rPr>
              <w:t>4.3.5 Laporan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E1C40E4" w14:textId="025E0E06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38" w:history="1">
            <w:r w:rsidRPr="00911A3E">
              <w:rPr>
                <w:rStyle w:val="Hyperlink"/>
                <w:noProof/>
              </w:rPr>
              <w:t>4.4 Hak Akses Pengguna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CF24291" w14:textId="3088D963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39" w:history="1">
            <w:r w:rsidRPr="00911A3E">
              <w:rPr>
                <w:rStyle w:val="Hyperlink"/>
                <w:noProof/>
              </w:rPr>
              <w:t>4.5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F0A96A" w14:textId="177D4B4F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40" w:history="1">
            <w:r w:rsidRPr="00911A3E">
              <w:rPr>
                <w:rStyle w:val="Hyperlink"/>
                <w:noProof/>
              </w:rPr>
              <w:t>4.5.1 Modul Autentikasi dan User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FA02133" w14:textId="7F74C6CA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41" w:history="1">
            <w:r w:rsidRPr="00911A3E">
              <w:rPr>
                <w:rStyle w:val="Hyperlink"/>
                <w:noProof/>
              </w:rPr>
              <w:t>4.5.2 Modul Supplier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D266544" w14:textId="69F3C7DB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42" w:history="1">
            <w:r w:rsidRPr="00911A3E">
              <w:rPr>
                <w:rStyle w:val="Hyperlink"/>
                <w:noProof/>
              </w:rPr>
              <w:t>4.5.3 Modul Galon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5079CF9" w14:textId="69866943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43" w:history="1">
            <w:r w:rsidRPr="00911A3E">
              <w:rPr>
                <w:rStyle w:val="Hyperlink"/>
                <w:noProof/>
              </w:rPr>
              <w:t>4.5.4 Modul Transaksi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01DC9F0" w14:textId="4888B602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44" w:history="1">
            <w:r w:rsidRPr="00911A3E">
              <w:rPr>
                <w:rStyle w:val="Hyperlink"/>
                <w:noProof/>
              </w:rPr>
              <w:t>4.5.5 Modul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1D8A8A0" w14:textId="0DEEE41A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45" w:history="1">
            <w:r w:rsidRPr="00911A3E">
              <w:rPr>
                <w:rStyle w:val="Hyperlink"/>
                <w:noProof/>
              </w:rPr>
              <w:t>4.5.6 Modul Laporan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FC9AA97" w14:textId="5244C48D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46" w:history="1">
            <w:r w:rsidRPr="00911A3E">
              <w:rPr>
                <w:rStyle w:val="Hyperlink"/>
                <w:noProof/>
              </w:rPr>
              <w:t>4.5.7 Modul Activity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6A227FF" w14:textId="1C0D56F5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47" w:history="1">
            <w:r w:rsidRPr="00911A3E">
              <w:rPr>
                <w:rStyle w:val="Hyperlink"/>
                <w:noProof/>
              </w:rPr>
              <w:t>4.6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5E53616" w14:textId="5F2EF587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48" w:history="1">
            <w:r w:rsidRPr="00911A3E">
              <w:rPr>
                <w:rStyle w:val="Hyperlink"/>
                <w:noProof/>
              </w:rPr>
              <w:t>4.7 Flowchart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558924E" w14:textId="1559BDB1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49" w:history="1">
            <w:r w:rsidRPr="00911A3E">
              <w:rPr>
                <w:rStyle w:val="Hyperlink"/>
                <w:noProof/>
              </w:rPr>
              <w:t>4.8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1F18988" w14:textId="5511F91B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50" w:history="1">
            <w:r w:rsidRPr="00911A3E">
              <w:rPr>
                <w:rStyle w:val="Hyperlink"/>
                <w:noProof/>
              </w:rPr>
              <w:t>4.9 Data 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A362662" w14:textId="4B5D6B46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51" w:history="1">
            <w:r w:rsidRPr="00911A3E">
              <w:rPr>
                <w:rStyle w:val="Hyperlink"/>
                <w:noProof/>
              </w:rPr>
              <w:t>4.9.1 DFD Level 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A6B60BB" w14:textId="65888792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52" w:history="1">
            <w:r w:rsidRPr="00911A3E">
              <w:rPr>
                <w:rStyle w:val="Hyperlink"/>
                <w:noProof/>
              </w:rPr>
              <w:t>4.9.2 DFD Level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46ACBB0" w14:textId="5BD7B3D0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53" w:history="1">
            <w:r w:rsidRPr="00911A3E">
              <w:rPr>
                <w:rStyle w:val="Hyperlink"/>
                <w:noProof/>
              </w:rPr>
              <w:t>4.10 Entity Relationship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014EC0B" w14:textId="6E48DB55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54" w:history="1">
            <w:r w:rsidRPr="00911A3E">
              <w:rPr>
                <w:rStyle w:val="Hyperlink"/>
                <w:noProof/>
              </w:rPr>
              <w:t>4.11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DB011F3" w14:textId="0B15967C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55" w:history="1">
            <w:r w:rsidRPr="00911A3E">
              <w:rPr>
                <w:rStyle w:val="Hyperlink"/>
                <w:noProof/>
              </w:rPr>
              <w:t>4.12 Rancangan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6AD7AB6" w14:textId="266EE4E8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56" w:history="1">
            <w:r w:rsidRPr="00911A3E">
              <w:rPr>
                <w:rStyle w:val="Hyperlink"/>
                <w:noProof/>
              </w:rPr>
              <w:t>4.13 Rencana Tampilan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8495AA7" w14:textId="32B5B244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57" w:history="1">
            <w:r w:rsidRPr="00911A3E">
              <w:rPr>
                <w:rStyle w:val="Hyperlink"/>
                <w:noProof/>
              </w:rPr>
              <w:t>4.13.1 Halaman Home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1279DE5" w14:textId="1D82B30A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58" w:history="1">
            <w:r w:rsidRPr="00911A3E">
              <w:rPr>
                <w:rStyle w:val="Hyperlink"/>
                <w:noProof/>
              </w:rPr>
              <w:t>4.13.2 Halaman Login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7E1433E" w14:textId="413519FB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59" w:history="1">
            <w:r w:rsidRPr="00911A3E">
              <w:rPr>
                <w:rStyle w:val="Hyperlink"/>
                <w:noProof/>
              </w:rPr>
              <w:t>4.13.3 Dashboard Filament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7DD6E54" w14:textId="09A537AA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60" w:history="1">
            <w:r w:rsidRPr="00911A3E">
              <w:rPr>
                <w:rStyle w:val="Hyperlink"/>
                <w:noProof/>
              </w:rPr>
              <w:t>4.13.4 Resource Suppliers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4DE46F5" w14:textId="357CF3EC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61" w:history="1">
            <w:r w:rsidRPr="00911A3E">
              <w:rPr>
                <w:rStyle w:val="Hyperlink"/>
                <w:noProof/>
              </w:rPr>
              <w:t>4.13.5 Resource Galons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E5518EC" w14:textId="2D24F82A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62" w:history="1">
            <w:r w:rsidRPr="00911A3E">
              <w:rPr>
                <w:rStyle w:val="Hyperlink"/>
                <w:noProof/>
              </w:rPr>
              <w:t>4.13.6 Resource Transaksis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1A9C935" w14:textId="0CA4C523" w:rsidR="00964A44" w:rsidRDefault="00964A4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63" w:history="1">
            <w:r w:rsidRPr="00911A3E">
              <w:rPr>
                <w:rStyle w:val="Hyperlink"/>
                <w:noProof/>
              </w:rPr>
              <w:t>4.13.7 Halaman Laporan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998EE4B" w14:textId="2AE422FD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64" w:history="1">
            <w:r w:rsidRPr="00911A3E">
              <w:rPr>
                <w:rStyle w:val="Hyperlink"/>
                <w:noProof/>
              </w:rPr>
              <w:t>4.14 Rencana Pengujian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AFA666D" w14:textId="7ADF81C9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65" w:history="1">
            <w:r w:rsidRPr="00911A3E">
              <w:rPr>
                <w:rStyle w:val="Hyperlink"/>
                <w:noProof/>
              </w:rPr>
              <w:t>4.15 Evaluasi Source Code Saat 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3381966" w14:textId="195DFC1D" w:rsidR="00964A44" w:rsidRDefault="00964A4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66" w:history="1">
            <w:r w:rsidRPr="00911A3E">
              <w:rPr>
                <w:rStyle w:val="Hyperlink"/>
                <w:noProof/>
              </w:rPr>
              <w:t>BAB 5  PENUTUP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A332190" w14:textId="4CBD5BA7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67" w:history="1">
            <w:r w:rsidRPr="00911A3E">
              <w:rPr>
                <w:rStyle w:val="Hyperlink"/>
                <w:noProof/>
              </w:rPr>
              <w:t>5.1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69B8467" w14:textId="0BCCBF92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68" w:history="1">
            <w:r w:rsidRPr="00911A3E">
              <w:rPr>
                <w:rStyle w:val="Hyperlink"/>
                <w:noProof/>
              </w:rPr>
              <w:t>5.2 Saran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7333D42" w14:textId="0730CBD6" w:rsidR="00964A44" w:rsidRDefault="00964A4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69" w:history="1">
            <w:r w:rsidRPr="00911A3E">
              <w:rPr>
                <w:rStyle w:val="Hyperlink"/>
                <w:noProof/>
              </w:rPr>
              <w:t>DAFTAR REFERENSI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3C1DEA6" w14:textId="3DF37EF8" w:rsidR="00964A44" w:rsidRDefault="00964A4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70" w:history="1">
            <w:r w:rsidRPr="00911A3E">
              <w:rPr>
                <w:rStyle w:val="Hyperlink"/>
                <w:noProof/>
              </w:rPr>
              <w:t>LAMPIRAN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F875FB2" w14:textId="4F80CFD8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71" w:history="1">
            <w:r w:rsidRPr="00911A3E">
              <w:rPr>
                <w:rStyle w:val="Hyperlink"/>
                <w:noProof/>
              </w:rPr>
              <w:t>Lampiran A. Daftar Status Transaksi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76EFDE4" w14:textId="29B12602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72" w:history="1">
            <w:r w:rsidRPr="00911A3E">
              <w:rPr>
                <w:rStyle w:val="Hyperlink"/>
                <w:noProof/>
              </w:rPr>
              <w:t>Lampiran B. Rencana Modul Implementasi Laravel/Filament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80EDF94" w14:textId="3D84E075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73" w:history="1">
            <w:r w:rsidRPr="00911A3E">
              <w:rPr>
                <w:rStyle w:val="Hyperlink"/>
                <w:noProof/>
              </w:rPr>
              <w:t>Lampiran C. Custom Command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DA4231C" w14:textId="7E18BF00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74" w:history="1">
            <w:r w:rsidRPr="00911A3E">
              <w:rPr>
                <w:rStyle w:val="Hyperlink"/>
                <w:noProof/>
              </w:rPr>
              <w:t>Lampiran D. Checklist Implementasi Awal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CE3A3B1" w14:textId="22FCA220" w:rsidR="00964A44" w:rsidRDefault="00964A4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0017375" w:history="1">
            <w:r w:rsidRPr="00911A3E">
              <w:rPr>
                <w:rStyle w:val="Hyperlink"/>
                <w:noProof/>
              </w:rPr>
              <w:t>Lampiran E. Contoh Format Response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_Toc230017375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C7E557C" w14:textId="040B91D3" w:rsidR="00DE491F" w:rsidRDefault="00000000">
          <w:pPr>
            <w:pStyle w:val="TOC2"/>
            <w:tabs>
              <w:tab w:val="clear" w:pos="7654"/>
              <w:tab w:val="right" w:leader="dot" w:pos="7936"/>
            </w:tabs>
          </w:pPr>
          <w:r>
            <w:rPr>
              <w:rStyle w:val="IndexLink"/>
            </w:rPr>
            <w:fldChar w:fldCharType="end"/>
          </w:r>
        </w:p>
      </w:sdtContent>
    </w:sdt>
    <w:p w14:paraId="35A23E5B" w14:textId="77777777" w:rsidR="00DE491F" w:rsidRDefault="00DE491F">
      <w:pPr>
        <w:jc w:val="left"/>
      </w:pPr>
    </w:p>
    <w:p w14:paraId="2C3EE767" w14:textId="77777777" w:rsidR="00DE491F" w:rsidRDefault="00000000">
      <w:r>
        <w:br w:type="page"/>
      </w:r>
    </w:p>
    <w:p w14:paraId="044012B1" w14:textId="77777777" w:rsidR="00DE491F" w:rsidRDefault="00000000">
      <w:pPr>
        <w:pStyle w:val="Heading1"/>
        <w:spacing w:before="0"/>
        <w:jc w:val="center"/>
      </w:pPr>
      <w:bookmarkStart w:id="2" w:name="_Toc230017291"/>
      <w:r>
        <w:rPr>
          <w:rFonts w:ascii="Times New Roman" w:eastAsia="Times New Roman" w:hAnsi="Times New Roman"/>
        </w:rPr>
        <w:lastRenderedPageBreak/>
        <w:t xml:space="preserve">BAB </w:t>
      </w:r>
      <w:proofErr w:type="gramStart"/>
      <w:r>
        <w:rPr>
          <w:rFonts w:ascii="Times New Roman" w:eastAsia="Times New Roman" w:hAnsi="Times New Roman"/>
        </w:rPr>
        <w:t>1  PENDAHULUAN</w:t>
      </w:r>
      <w:bookmarkEnd w:id="2"/>
      <w:proofErr w:type="gramEnd"/>
    </w:p>
    <w:p w14:paraId="2919D397" w14:textId="77777777" w:rsidR="00DE491F" w:rsidRDefault="00000000">
      <w:pPr>
        <w:pStyle w:val="Heading2"/>
        <w:jc w:val="left"/>
      </w:pPr>
      <w:bookmarkStart w:id="3" w:name="_Toc230017292"/>
      <w:r>
        <w:rPr>
          <w:rFonts w:ascii="Times New Roman" w:eastAsia="Times New Roman" w:hAnsi="Times New Roman"/>
        </w:rPr>
        <w:t xml:space="preserve">1.1 Latar </w:t>
      </w:r>
      <w:proofErr w:type="spellStart"/>
      <w:r>
        <w:rPr>
          <w:rFonts w:ascii="Times New Roman" w:eastAsia="Times New Roman" w:hAnsi="Times New Roman"/>
        </w:rPr>
        <w:t>Belakang</w:t>
      </w:r>
      <w:bookmarkEnd w:id="3"/>
      <w:proofErr w:type="spellEnd"/>
    </w:p>
    <w:p w14:paraId="5ED6FFAD" w14:textId="77777777" w:rsidR="00DE491F" w:rsidRDefault="00000000">
      <w:pPr>
        <w:ind w:firstLine="709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inventory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. Pada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air </w:t>
      </w:r>
      <w:proofErr w:type="spellStart"/>
      <w:r>
        <w:t>galon</w:t>
      </w:r>
      <w:proofErr w:type="spellEnd"/>
      <w:r>
        <w:t xml:space="preserve">, inventory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791B760C" w14:textId="77777777" w:rsidR="00DE491F" w:rsidRDefault="00000000">
      <w:pPr>
        <w:ind w:firstLine="709"/>
      </w:pPr>
      <w:r>
        <w:t xml:space="preserve">Galon air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rutin. Stok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supplier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internal.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supplier yang </w:t>
      </w:r>
      <w:proofErr w:type="spellStart"/>
      <w:r>
        <w:t>memasok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D8CA146" w14:textId="77777777" w:rsidR="00DE491F" w:rsidRDefault="00000000">
      <w:pPr>
        <w:ind w:firstLine="709"/>
      </w:pPr>
      <w:r>
        <w:t xml:space="preserve">Pada proses manual,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spreadsheet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informal. Cara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data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tercecer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lama,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0713B819" w14:textId="77777777" w:rsidR="00DE491F" w:rsidRDefault="00000000">
      <w:pPr>
        <w:ind w:firstLine="709"/>
      </w:pPr>
      <w:r>
        <w:t xml:space="preserve">Selain </w:t>
      </w:r>
      <w:proofErr w:type="spellStart"/>
      <w:r>
        <w:t>itu</w:t>
      </w:r>
      <w:proofErr w:type="spellEnd"/>
      <w:r>
        <w:t xml:space="preserve">, admin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data supplier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galon</w:t>
      </w:r>
      <w:proofErr w:type="spellEnd"/>
      <w:r>
        <w:t xml:space="preserve">. Data supplier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, dan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pemasok</w:t>
      </w:r>
      <w:proofErr w:type="spellEnd"/>
      <w:r>
        <w:t xml:space="preserve">. Ketika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supplier mana. Ketika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menipis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restock.</w:t>
      </w:r>
    </w:p>
    <w:p w14:paraId="1A8A5D5E" w14:textId="77777777" w:rsidR="00DE491F" w:rsidRDefault="00000000">
      <w:pPr>
        <w:ind w:firstLine="709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inventory </w:t>
      </w:r>
      <w:proofErr w:type="spellStart"/>
      <w:r>
        <w:t>galon</w:t>
      </w:r>
      <w:proofErr w:type="spellEnd"/>
      <w:r>
        <w:t xml:space="preserve"> air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user, supplier,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, dan API </w:t>
      </w:r>
      <w:proofErr w:type="spellStart"/>
      <w:r>
        <w:t>integrasi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lastRenderedPageBreak/>
        <w:t xml:space="preserve">Laravel, Filament v3, Livewire, MariaDB, dan Docker agar proses development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492CA129" w14:textId="77777777" w:rsidR="00DE491F" w:rsidRDefault="00000000">
      <w:pPr>
        <w:pStyle w:val="Heading2"/>
        <w:jc w:val="left"/>
      </w:pPr>
      <w:bookmarkStart w:id="4" w:name="_Toc230017293"/>
      <w:r>
        <w:rPr>
          <w:rFonts w:ascii="Times New Roman" w:eastAsia="Times New Roman" w:hAnsi="Times New Roman"/>
        </w:rPr>
        <w:t xml:space="preserve">1.2 </w:t>
      </w:r>
      <w:proofErr w:type="spellStart"/>
      <w:r>
        <w:rPr>
          <w:rFonts w:ascii="Times New Roman" w:eastAsia="Times New Roman" w:hAnsi="Times New Roman"/>
        </w:rPr>
        <w:t>Rumusan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Masalah</w:t>
      </w:r>
      <w:bookmarkEnd w:id="4"/>
      <w:proofErr w:type="spellEnd"/>
    </w:p>
    <w:p w14:paraId="502F7CB5" w14:textId="77777777" w:rsidR="00DE491F" w:rsidRDefault="00000000">
      <w:r>
        <w:t xml:space="preserve">1.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inventory </w:t>
      </w:r>
      <w:proofErr w:type="spellStart"/>
      <w:r>
        <w:t>galon</w:t>
      </w:r>
      <w:proofErr w:type="spellEnd"/>
      <w:r>
        <w:t xml:space="preserve"> air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?</w:t>
      </w:r>
    </w:p>
    <w:p w14:paraId="48D00B4A" w14:textId="77777777" w:rsidR="00DE491F" w:rsidRDefault="00000000">
      <w:r>
        <w:t xml:space="preserve">2.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supplier, data </w:t>
      </w:r>
      <w:proofErr w:type="spellStart"/>
      <w:r>
        <w:t>galon</w:t>
      </w:r>
      <w:proofErr w:type="spellEnd"/>
      <w:r>
        <w:t xml:space="preserve">,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masuk</w:t>
      </w:r>
      <w:proofErr w:type="spellEnd"/>
      <w:r>
        <w:t>/</w:t>
      </w:r>
      <w:proofErr w:type="spellStart"/>
      <w:r>
        <w:t>keluar</w:t>
      </w:r>
      <w:proofErr w:type="spellEnd"/>
      <w:r>
        <w:t>?</w:t>
      </w:r>
    </w:p>
    <w:p w14:paraId="704DE00F" w14:textId="77777777" w:rsidR="00DE491F" w:rsidRDefault="00000000">
      <w:r>
        <w:t xml:space="preserve">3.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>?</w:t>
      </w:r>
    </w:p>
    <w:p w14:paraId="769998E8" w14:textId="77777777" w:rsidR="00DE491F" w:rsidRDefault="00000000">
      <w:r>
        <w:t xml:space="preserve">4.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database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supplier,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, user, role, dan log </w:t>
      </w:r>
      <w:proofErr w:type="spellStart"/>
      <w:r>
        <w:t>aktivitas</w:t>
      </w:r>
      <w:proofErr w:type="spellEnd"/>
      <w:r>
        <w:t>?</w:t>
      </w:r>
    </w:p>
    <w:p w14:paraId="7D8BE70D" w14:textId="77777777" w:rsidR="00DE491F" w:rsidRDefault="00000000">
      <w:r>
        <w:t xml:space="preserve">5.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API agar data inventory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lain?</w:t>
      </w:r>
    </w:p>
    <w:p w14:paraId="7B2BD7C7" w14:textId="77777777" w:rsidR="00DE491F" w:rsidRDefault="00000000">
      <w:r>
        <w:t xml:space="preserve">6.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Laravel, Filament v3, Livewire, MariaDB, dan Docker?</w:t>
      </w:r>
    </w:p>
    <w:p w14:paraId="5C01E973" w14:textId="77777777" w:rsidR="00DE491F" w:rsidRDefault="00000000">
      <w:pPr>
        <w:pStyle w:val="Heading2"/>
        <w:jc w:val="left"/>
      </w:pPr>
      <w:bookmarkStart w:id="5" w:name="_Toc230017294"/>
      <w:r>
        <w:rPr>
          <w:rFonts w:ascii="Times New Roman" w:eastAsia="Times New Roman" w:hAnsi="Times New Roman"/>
        </w:rPr>
        <w:t>1.3 Tujuan</w:t>
      </w:r>
      <w:bookmarkEnd w:id="5"/>
    </w:p>
    <w:p w14:paraId="5065B9DE" w14:textId="77777777" w:rsidR="00DE491F" w:rsidRDefault="00000000">
      <w:r>
        <w:t xml:space="preserve">1.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Inventory Galon Air </w:t>
      </w:r>
      <w:proofErr w:type="spellStart"/>
      <w:r>
        <w:t>berbasis</w:t>
      </w:r>
      <w:proofErr w:type="spellEnd"/>
      <w:r>
        <w:t xml:space="preserve"> web.</w:t>
      </w:r>
    </w:p>
    <w:p w14:paraId="6998525C" w14:textId="77777777" w:rsidR="00DE491F" w:rsidRDefault="00000000">
      <w:r>
        <w:t xml:space="preserve">2. Membuat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supplier, data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139C9606" w14:textId="77777777" w:rsidR="00DE491F" w:rsidRDefault="00000000">
      <w:r>
        <w:t xml:space="preserve">3. </w:t>
      </w:r>
      <w:proofErr w:type="spellStart"/>
      <w:r>
        <w:t>Membantu</w:t>
      </w:r>
      <w:proofErr w:type="spellEnd"/>
      <w:r>
        <w:t xml:space="preserve"> admin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>.</w:t>
      </w:r>
    </w:p>
    <w:p w14:paraId="79342EA8" w14:textId="77777777" w:rsidR="00DE491F" w:rsidRDefault="00000000">
      <w:r>
        <w:t xml:space="preserve">4.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agar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61EED200" w14:textId="77777777" w:rsidR="00DE491F" w:rsidRDefault="00000000">
      <w:r>
        <w:t xml:space="preserve">5.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monitoring.</w:t>
      </w:r>
    </w:p>
    <w:p w14:paraId="21FB244A" w14:textId="77777777" w:rsidR="00DE491F" w:rsidRDefault="00000000">
      <w:r>
        <w:t xml:space="preserve">6. </w:t>
      </w:r>
      <w:proofErr w:type="spellStart"/>
      <w:r>
        <w:t>Menyediakan</w:t>
      </w:r>
      <w:proofErr w:type="spellEnd"/>
      <w:r>
        <w:t xml:space="preserve"> API inventory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.</w:t>
      </w:r>
    </w:p>
    <w:p w14:paraId="3AAC0001" w14:textId="77777777" w:rsidR="00DE491F" w:rsidRDefault="00000000">
      <w:r>
        <w:t xml:space="preserve">7. </w:t>
      </w:r>
      <w:proofErr w:type="spellStart"/>
      <w:r>
        <w:t>Menerapkan</w:t>
      </w:r>
      <w:proofErr w:type="spellEnd"/>
      <w:r>
        <w:t xml:space="preserve"> Laravel, Filament v3, Livewire, MariaDB, dan Docker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388E706" w14:textId="77777777" w:rsidR="00DE491F" w:rsidRDefault="00000000">
      <w:pPr>
        <w:pStyle w:val="Heading2"/>
        <w:jc w:val="left"/>
      </w:pPr>
      <w:bookmarkStart w:id="6" w:name="_Toc230017295"/>
      <w:r>
        <w:rPr>
          <w:rFonts w:ascii="Times New Roman" w:eastAsia="Times New Roman" w:hAnsi="Times New Roman"/>
        </w:rPr>
        <w:lastRenderedPageBreak/>
        <w:t xml:space="preserve">1.4 Batasan </w:t>
      </w:r>
      <w:proofErr w:type="spellStart"/>
      <w:r>
        <w:rPr>
          <w:rFonts w:ascii="Times New Roman" w:eastAsia="Times New Roman" w:hAnsi="Times New Roman"/>
        </w:rPr>
        <w:t>Masalah</w:t>
      </w:r>
      <w:bookmarkEnd w:id="6"/>
      <w:proofErr w:type="spellEnd"/>
    </w:p>
    <w:p w14:paraId="6613C804" w14:textId="77777777" w:rsidR="00DE491F" w:rsidRDefault="00000000">
      <w:r>
        <w:t xml:space="preserve">1.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pengelolaan</w:t>
      </w:r>
      <w:proofErr w:type="spellEnd"/>
      <w:r>
        <w:t xml:space="preserve"> inventory </w:t>
      </w:r>
      <w:proofErr w:type="spellStart"/>
      <w:r>
        <w:t>galon</w:t>
      </w:r>
      <w:proofErr w:type="spellEnd"/>
      <w:r>
        <w:t xml:space="preserve"> air </w:t>
      </w:r>
      <w:proofErr w:type="spellStart"/>
      <w:r>
        <w:t>berbasis</w:t>
      </w:r>
      <w:proofErr w:type="spellEnd"/>
      <w:r>
        <w:t xml:space="preserve"> web.</w:t>
      </w:r>
    </w:p>
    <w:p w14:paraId="1FED1E97" w14:textId="77777777" w:rsidR="00DE491F" w:rsidRDefault="00000000">
      <w:r>
        <w:t xml:space="preserve">2. Modul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user, supplier,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>, dan API.</w:t>
      </w:r>
    </w:p>
    <w:p w14:paraId="66BB583A" w14:textId="77777777" w:rsidR="00DE491F" w:rsidRDefault="00000000">
      <w:r>
        <w:t xml:space="preserve">3. Role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Admin dan Owner. API Client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>.</w:t>
      </w:r>
    </w:p>
    <w:p w14:paraId="3C348CF3" w14:textId="77777777" w:rsidR="00DE491F" w:rsidRDefault="00000000">
      <w:r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pengiriman</w:t>
      </w:r>
      <w:proofErr w:type="spellEnd"/>
      <w:r>
        <w:t xml:space="preserve">, dan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471024FD" w14:textId="77777777" w:rsidR="00DE491F" w:rsidRDefault="00000000">
      <w:r>
        <w:t xml:space="preserve">5.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>.</w:t>
      </w:r>
    </w:p>
    <w:p w14:paraId="5167C82A" w14:textId="77777777" w:rsidR="00DE491F" w:rsidRDefault="00000000">
      <w:r>
        <w:t xml:space="preserve">6. Stok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1576CD53" w14:textId="77777777" w:rsidR="00DE491F" w:rsidRDefault="00000000">
      <w:r>
        <w:t xml:space="preserve">7. Dashboard dan CRUD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Filament v3.</w:t>
      </w:r>
    </w:p>
    <w:p w14:paraId="09AFA95F" w14:textId="77777777" w:rsidR="00DE491F" w:rsidRDefault="00000000">
      <w:r>
        <w:t xml:space="preserve">8. Frontend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Blade/Livewire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admin panel.</w:t>
      </w:r>
    </w:p>
    <w:p w14:paraId="3301482D" w14:textId="77777777" w:rsidR="00DE491F" w:rsidRDefault="00000000">
      <w:r>
        <w:t xml:space="preserve">9. Database </w:t>
      </w:r>
      <w:proofErr w:type="spellStart"/>
      <w:r>
        <w:t>menggunakan</w:t>
      </w:r>
      <w:proofErr w:type="spellEnd"/>
      <w:r>
        <w:t xml:space="preserve"> MariaDB dan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Docker.</w:t>
      </w:r>
    </w:p>
    <w:p w14:paraId="533AB5B2" w14:textId="77777777" w:rsidR="00DE491F" w:rsidRDefault="00000000">
      <w:r>
        <w:t xml:space="preserve">10. Integrasi API </w:t>
      </w:r>
      <w:proofErr w:type="spellStart"/>
      <w:r>
        <w:t>difokuskan</w:t>
      </w:r>
      <w:proofErr w:type="spellEnd"/>
      <w:r>
        <w:t xml:space="preserve"> pada endpoint supplier,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, update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0E595538" w14:textId="77777777" w:rsidR="00DE491F" w:rsidRDefault="00000000">
      <w:pPr>
        <w:pStyle w:val="Heading2"/>
        <w:jc w:val="left"/>
      </w:pPr>
      <w:bookmarkStart w:id="7" w:name="_Toc230017296"/>
      <w:r>
        <w:rPr>
          <w:rFonts w:ascii="Times New Roman" w:eastAsia="Times New Roman" w:hAnsi="Times New Roman"/>
        </w:rPr>
        <w:t>1.5 Manfaat</w:t>
      </w:r>
      <w:bookmarkEnd w:id="7"/>
    </w:p>
    <w:p w14:paraId="1426F9DF" w14:textId="77777777" w:rsidR="00DE491F" w:rsidRDefault="00000000">
      <w:r>
        <w:t xml:space="preserve">1. Bagi Admin: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supplier,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364CA027" w14:textId="77777777" w:rsidR="00DE491F" w:rsidRDefault="00000000">
      <w:r>
        <w:t xml:space="preserve">2. Bagi Owner: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.</w:t>
      </w:r>
    </w:p>
    <w:p w14:paraId="34A8BE3A" w14:textId="77777777" w:rsidR="00DE491F" w:rsidRDefault="00000000">
      <w:r>
        <w:t xml:space="preserve">3. Bagi Developer: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Laravel, Filament v3, Livewire, MariaDB, Docker, RBAC, dan API.</w:t>
      </w:r>
    </w:p>
    <w:p w14:paraId="48968A8A" w14:textId="77777777" w:rsidR="00DE491F" w:rsidRDefault="00000000">
      <w:r>
        <w:t xml:space="preserve">4. Bagi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: </w:t>
      </w:r>
      <w:proofErr w:type="spellStart"/>
      <w:r>
        <w:t>menyediakan</w:t>
      </w:r>
      <w:proofErr w:type="spellEnd"/>
      <w:r>
        <w:t xml:space="preserve"> data inventory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terpusat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.</w:t>
      </w:r>
    </w:p>
    <w:p w14:paraId="524DB74F" w14:textId="77777777" w:rsidR="00DE491F" w:rsidRDefault="00000000">
      <w:r>
        <w:lastRenderedPageBreak/>
        <w:t xml:space="preserve">5. Bagi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: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>, dan mobile app.</w:t>
      </w:r>
    </w:p>
    <w:p w14:paraId="0A7E301D" w14:textId="77777777" w:rsidR="00DE491F" w:rsidRDefault="00000000">
      <w:pPr>
        <w:pStyle w:val="Heading2"/>
        <w:jc w:val="left"/>
      </w:pPr>
      <w:bookmarkStart w:id="8" w:name="_Toc230017297"/>
      <w:r>
        <w:rPr>
          <w:rFonts w:ascii="Times New Roman" w:eastAsia="Times New Roman" w:hAnsi="Times New Roman"/>
        </w:rPr>
        <w:t xml:space="preserve">1.6 </w:t>
      </w:r>
      <w:proofErr w:type="spellStart"/>
      <w:r>
        <w:rPr>
          <w:rFonts w:ascii="Times New Roman" w:eastAsia="Times New Roman" w:hAnsi="Times New Roman"/>
        </w:rPr>
        <w:t>Kerangka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Berpikir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Penelitian</w:t>
      </w:r>
      <w:bookmarkEnd w:id="8"/>
      <w:proofErr w:type="spellEnd"/>
    </w:p>
    <w:p w14:paraId="260876EB" w14:textId="77777777" w:rsidR="00DE491F" w:rsidRDefault="00000000">
      <w:pPr>
        <w:ind w:firstLine="709"/>
      </w:pPr>
      <w:proofErr w:type="spellStart"/>
      <w:r>
        <w:t>Kerangka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pengelolaan</w:t>
      </w:r>
      <w:proofErr w:type="spellEnd"/>
      <w:r>
        <w:t xml:space="preserve"> inventory </w:t>
      </w:r>
      <w:proofErr w:type="spellStart"/>
      <w:r>
        <w:t>galon</w:t>
      </w:r>
      <w:proofErr w:type="spellEnd"/>
      <w:r>
        <w:t xml:space="preserve"> air yang </w:t>
      </w:r>
      <w:proofErr w:type="spellStart"/>
      <w:r>
        <w:t>masih</w:t>
      </w:r>
      <w:proofErr w:type="spellEnd"/>
      <w:r>
        <w:t xml:space="preserve"> manual.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data </w:t>
      </w:r>
      <w:proofErr w:type="spellStart"/>
      <w:r>
        <w:t>stok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,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sulitnya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2DC6D98F" w14:textId="77777777" w:rsidR="00DE491F" w:rsidRDefault="00000000">
      <w:pPr>
        <w:ind w:firstLine="709"/>
      </w:pP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inventory, website, Laravel, Filament v3, Livewire, MariaDB, Docker, RBAC, API, UML, DFD, ERD, </w:t>
      </w:r>
      <w:proofErr w:type="spellStart"/>
      <w:r>
        <w:t>metode</w:t>
      </w:r>
      <w:proofErr w:type="spellEnd"/>
      <w:r>
        <w:t xml:space="preserve"> Agile, dan </w:t>
      </w:r>
      <w:proofErr w:type="spellStart"/>
      <w:r>
        <w:t>pengujian</w:t>
      </w:r>
      <w:proofErr w:type="spellEnd"/>
      <w:r>
        <w:t xml:space="preserve"> black box.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 BRD, </w:t>
      </w:r>
      <w:proofErr w:type="spellStart"/>
      <w:r>
        <w:t>rancangan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, flowchart, use case, DFD, ERD, </w:t>
      </w:r>
      <w:proofErr w:type="spellStart"/>
      <w:r>
        <w:t>rancangan</w:t>
      </w:r>
      <w:proofErr w:type="spellEnd"/>
      <w:r>
        <w:t xml:space="preserve"> database, </w:t>
      </w:r>
      <w:proofErr w:type="spellStart"/>
      <w:r>
        <w:t>rancangan</w:t>
      </w:r>
      <w:proofErr w:type="spellEnd"/>
      <w:r>
        <w:t xml:space="preserve"> API,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409501AA" w14:textId="77777777" w:rsidR="00DE491F" w:rsidRDefault="00000000">
      <w:pPr>
        <w:ind w:firstLine="709"/>
      </w:pPr>
      <w:r>
        <w:t xml:space="preserve">Hasil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Laravel </w:t>
      </w:r>
      <w:proofErr w:type="spellStart"/>
      <w:r>
        <w:t>sebagai</w:t>
      </w:r>
      <w:proofErr w:type="spellEnd"/>
      <w:r>
        <w:t xml:space="preserve"> backend, Filament v3 </w:t>
      </w:r>
      <w:proofErr w:type="spellStart"/>
      <w:r>
        <w:t>sebagai</w:t>
      </w:r>
      <w:proofErr w:type="spellEnd"/>
      <w:r>
        <w:t xml:space="preserve"> admin panel, MariaDB </w:t>
      </w:r>
      <w:proofErr w:type="spellStart"/>
      <w:r>
        <w:t>sebagai</w:t>
      </w:r>
      <w:proofErr w:type="spellEnd"/>
      <w:r>
        <w:t xml:space="preserve"> database, </w:t>
      </w:r>
      <w:proofErr w:type="spellStart"/>
      <w:r>
        <w:t>serta</w:t>
      </w:r>
      <w:proofErr w:type="spellEnd"/>
      <w:r>
        <w:t xml:space="preserve"> Docker </w:t>
      </w:r>
      <w:proofErr w:type="spellStart"/>
      <w:r>
        <w:t>sebagai</w:t>
      </w:r>
      <w:proofErr w:type="spellEnd"/>
      <w:r>
        <w:t xml:space="preserve"> environment.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black box testing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input, proses, dan output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2F6DB1DF" w14:textId="77777777" w:rsidR="00DE491F" w:rsidRDefault="00000000">
      <w:pPr>
        <w:pStyle w:val="Heading2"/>
        <w:jc w:val="left"/>
      </w:pPr>
      <w:bookmarkStart w:id="9" w:name="_Toc230017298"/>
      <w:r>
        <w:rPr>
          <w:rFonts w:ascii="Times New Roman" w:eastAsia="Times New Roman" w:hAnsi="Times New Roman"/>
        </w:rPr>
        <w:t xml:space="preserve">1.7 </w:t>
      </w:r>
      <w:proofErr w:type="spellStart"/>
      <w:r>
        <w:rPr>
          <w:rFonts w:ascii="Times New Roman" w:eastAsia="Times New Roman" w:hAnsi="Times New Roman"/>
        </w:rPr>
        <w:t>Metodologi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Ringkas</w:t>
      </w:r>
      <w:bookmarkEnd w:id="9"/>
      <w:proofErr w:type="spellEnd"/>
    </w:p>
    <w:p w14:paraId="1E4D8D0F" w14:textId="77777777" w:rsidR="00DE491F" w:rsidRDefault="00000000">
      <w:pPr>
        <w:ind w:firstLine="709"/>
      </w:pPr>
      <w:proofErr w:type="spellStart"/>
      <w:r>
        <w:t>Metodologi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Agile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proses inventory,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source code project,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>.</w:t>
      </w:r>
    </w:p>
    <w:p w14:paraId="20293225" w14:textId="77777777" w:rsidR="00DE491F" w:rsidRDefault="00000000">
      <w:r>
        <w:br w:type="page"/>
      </w:r>
    </w:p>
    <w:p w14:paraId="67758A09" w14:textId="77777777" w:rsidR="00DE491F" w:rsidRDefault="00000000">
      <w:pPr>
        <w:pStyle w:val="Heading1"/>
        <w:spacing w:before="0"/>
        <w:jc w:val="center"/>
      </w:pPr>
      <w:bookmarkStart w:id="10" w:name="_Toc230017299"/>
      <w:r>
        <w:rPr>
          <w:rFonts w:ascii="Times New Roman" w:eastAsia="Times New Roman" w:hAnsi="Times New Roman"/>
        </w:rPr>
        <w:lastRenderedPageBreak/>
        <w:t xml:space="preserve">BAB </w:t>
      </w:r>
      <w:proofErr w:type="gramStart"/>
      <w:r>
        <w:rPr>
          <w:rFonts w:ascii="Times New Roman" w:eastAsia="Times New Roman" w:hAnsi="Times New Roman"/>
        </w:rPr>
        <w:t>2  STUDI</w:t>
      </w:r>
      <w:proofErr w:type="gramEnd"/>
      <w:r>
        <w:rPr>
          <w:rFonts w:ascii="Times New Roman" w:eastAsia="Times New Roman" w:hAnsi="Times New Roman"/>
        </w:rPr>
        <w:t xml:space="preserve"> TEORITIS</w:t>
      </w:r>
      <w:bookmarkEnd w:id="10"/>
    </w:p>
    <w:p w14:paraId="233D57E2" w14:textId="77777777" w:rsidR="00DE491F" w:rsidRDefault="00000000">
      <w:pPr>
        <w:pStyle w:val="Heading2"/>
        <w:jc w:val="left"/>
      </w:pPr>
      <w:bookmarkStart w:id="11" w:name="_Toc230017300"/>
      <w:r>
        <w:rPr>
          <w:rFonts w:ascii="Times New Roman" w:eastAsia="Times New Roman" w:hAnsi="Times New Roman"/>
        </w:rPr>
        <w:t xml:space="preserve">2.1 </w:t>
      </w:r>
      <w:proofErr w:type="spellStart"/>
      <w:r>
        <w:rPr>
          <w:rFonts w:ascii="Times New Roman" w:eastAsia="Times New Roman" w:hAnsi="Times New Roman"/>
        </w:rPr>
        <w:t>Sistem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Informasi</w:t>
      </w:r>
      <w:bookmarkEnd w:id="11"/>
      <w:proofErr w:type="spellEnd"/>
    </w:p>
    <w:p w14:paraId="03614010" w14:textId="77777777" w:rsidR="00DE491F" w:rsidRDefault="00000000">
      <w:pPr>
        <w:ind w:firstLine="709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, data,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, </w:t>
      </w:r>
      <w:proofErr w:type="spellStart"/>
      <w:r>
        <w:t>memproses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dan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supplier, data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>, dan API.</w:t>
      </w:r>
    </w:p>
    <w:p w14:paraId="44E359D0" w14:textId="77777777" w:rsidR="00DE491F" w:rsidRDefault="00000000">
      <w:pPr>
        <w:pStyle w:val="Heading2"/>
        <w:jc w:val="left"/>
      </w:pPr>
      <w:bookmarkStart w:id="12" w:name="_Toc230017301"/>
      <w:r>
        <w:rPr>
          <w:rFonts w:ascii="Times New Roman" w:eastAsia="Times New Roman" w:hAnsi="Times New Roman"/>
        </w:rPr>
        <w:t>2.2 Inventory</w:t>
      </w:r>
      <w:bookmarkEnd w:id="12"/>
    </w:p>
    <w:p w14:paraId="60F95CA6" w14:textId="77777777" w:rsidR="00DE491F" w:rsidRDefault="00000000">
      <w:pPr>
        <w:ind w:firstLine="709"/>
      </w:pPr>
      <w:r>
        <w:t xml:space="preserve">Inventory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Pada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air, inventory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data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pemasok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>.</w:t>
      </w:r>
    </w:p>
    <w:p w14:paraId="59642F35" w14:textId="77777777" w:rsidR="00DE491F" w:rsidRDefault="00000000">
      <w:pPr>
        <w:pStyle w:val="Heading2"/>
        <w:jc w:val="left"/>
      </w:pPr>
      <w:bookmarkStart w:id="13" w:name="_Toc230017302"/>
      <w:r>
        <w:rPr>
          <w:rFonts w:ascii="Times New Roman" w:eastAsia="Times New Roman" w:hAnsi="Times New Roman"/>
        </w:rPr>
        <w:t>2.3 Galon Air</w:t>
      </w:r>
      <w:bookmarkEnd w:id="13"/>
    </w:p>
    <w:p w14:paraId="7373FB76" w14:textId="77777777" w:rsidR="00DE491F" w:rsidRDefault="00000000">
      <w:pPr>
        <w:ind w:firstLine="709"/>
      </w:pPr>
      <w:r>
        <w:t xml:space="preserve">Galon air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air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, </w:t>
      </w:r>
      <w:proofErr w:type="spellStart"/>
      <w:r>
        <w:t>kantor</w:t>
      </w:r>
      <w:proofErr w:type="spellEnd"/>
      <w:r>
        <w:t xml:space="preserve">, dan </w:t>
      </w:r>
      <w:proofErr w:type="spellStart"/>
      <w:r>
        <w:t>usaha</w:t>
      </w:r>
      <w:proofErr w:type="spellEnd"/>
      <w:r>
        <w:t xml:space="preserve">.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yang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perputaran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pengembalian</w:t>
      </w:r>
      <w:proofErr w:type="spellEnd"/>
      <w:r>
        <w:t>, dan restock.</w:t>
      </w:r>
    </w:p>
    <w:p w14:paraId="4382DDB2" w14:textId="77777777" w:rsidR="00DE491F" w:rsidRDefault="00000000">
      <w:pPr>
        <w:pStyle w:val="Heading2"/>
        <w:jc w:val="left"/>
      </w:pPr>
      <w:bookmarkStart w:id="14" w:name="_Toc230017303"/>
      <w:r>
        <w:rPr>
          <w:rFonts w:ascii="Times New Roman" w:eastAsia="Times New Roman" w:hAnsi="Times New Roman"/>
        </w:rPr>
        <w:t>2.4 Website</w:t>
      </w:r>
      <w:bookmarkEnd w:id="14"/>
    </w:p>
    <w:p w14:paraId="0E7FCB03" w14:textId="77777777" w:rsidR="00DE491F" w:rsidRDefault="00000000">
      <w:pPr>
        <w:ind w:firstLine="709"/>
      </w:pPr>
      <w:r>
        <w:t xml:space="preserve">Website </w:t>
      </w:r>
      <w:proofErr w:type="spellStart"/>
      <w:r>
        <w:t>merupakan</w:t>
      </w:r>
      <w:proofErr w:type="spellEnd"/>
      <w:r>
        <w:t xml:space="preserve"> media digital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Pada </w:t>
      </w:r>
      <w:proofErr w:type="spellStart"/>
      <w:r>
        <w:t>sistem</w:t>
      </w:r>
      <w:proofErr w:type="spellEnd"/>
      <w:r>
        <w:t xml:space="preserve"> inventory </w:t>
      </w:r>
      <w:proofErr w:type="spellStart"/>
      <w:r>
        <w:t>galon</w:t>
      </w:r>
      <w:proofErr w:type="spellEnd"/>
      <w:r>
        <w:t xml:space="preserve"> air, website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dan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>.</w:t>
      </w:r>
    </w:p>
    <w:p w14:paraId="579BE14B" w14:textId="77777777" w:rsidR="00DE491F" w:rsidRDefault="00000000">
      <w:pPr>
        <w:pStyle w:val="Heading2"/>
        <w:jc w:val="left"/>
      </w:pPr>
      <w:bookmarkStart w:id="15" w:name="_Toc230017304"/>
      <w:r>
        <w:rPr>
          <w:rFonts w:ascii="Times New Roman" w:eastAsia="Times New Roman" w:hAnsi="Times New Roman"/>
        </w:rPr>
        <w:t>2.5 Laravel</w:t>
      </w:r>
      <w:bookmarkEnd w:id="15"/>
    </w:p>
    <w:p w14:paraId="121EE4B9" w14:textId="77777777" w:rsidR="00DE491F" w:rsidRDefault="00000000">
      <w:pPr>
        <w:ind w:firstLine="709"/>
      </w:pPr>
      <w:r>
        <w:t xml:space="preserve">Laravel </w:t>
      </w:r>
      <w:proofErr w:type="spellStart"/>
      <w:r>
        <w:t>adalah</w:t>
      </w:r>
      <w:proofErr w:type="spellEnd"/>
      <w:r>
        <w:t xml:space="preserve"> framework PHP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Model-View-Controller (MVC). Laravel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routing, middleware, migration, Eloquent ORM, validation, authentication, authorization, notification, queue, dan Artisan command. Laravel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pondasi</w:t>
      </w:r>
      <w:proofErr w:type="spellEnd"/>
      <w:r>
        <w:t xml:space="preserve"> backend </w:t>
      </w:r>
      <w:proofErr w:type="spellStart"/>
      <w:r>
        <w:t>sistem</w:t>
      </w:r>
      <w:proofErr w:type="spellEnd"/>
      <w:r>
        <w:t>.</w:t>
      </w:r>
    </w:p>
    <w:p w14:paraId="463944F4" w14:textId="77777777" w:rsidR="00DE491F" w:rsidRDefault="00000000">
      <w:pPr>
        <w:pStyle w:val="Heading2"/>
        <w:jc w:val="left"/>
      </w:pPr>
      <w:bookmarkStart w:id="16" w:name="_Toc230017305"/>
      <w:r>
        <w:rPr>
          <w:rFonts w:ascii="Times New Roman" w:eastAsia="Times New Roman" w:hAnsi="Times New Roman"/>
        </w:rPr>
        <w:lastRenderedPageBreak/>
        <w:t>2.6 Filament v3</w:t>
      </w:r>
      <w:bookmarkEnd w:id="16"/>
    </w:p>
    <w:p w14:paraId="1E1723E0" w14:textId="77777777" w:rsidR="00DE491F" w:rsidRDefault="00000000">
      <w:pPr>
        <w:ind w:firstLine="709"/>
      </w:pPr>
      <w:r>
        <w:t xml:space="preserve">Filament v3 </w:t>
      </w:r>
      <w:proofErr w:type="spellStart"/>
      <w:r>
        <w:t>adalah</w:t>
      </w:r>
      <w:proofErr w:type="spellEnd"/>
      <w:r>
        <w:t xml:space="preserve"> admin panel </w:t>
      </w:r>
      <w:proofErr w:type="spellStart"/>
      <w:r>
        <w:t>berbasis</w:t>
      </w:r>
      <w:proofErr w:type="spellEnd"/>
      <w:r>
        <w:t xml:space="preserve"> Laravel yang </w:t>
      </w:r>
      <w:proofErr w:type="spellStart"/>
      <w:r>
        <w:t>menyediakan</w:t>
      </w:r>
      <w:proofErr w:type="spellEnd"/>
      <w:r>
        <w:t xml:space="preserve"> Resource, Form, Table, Action, Widget, dan Panel Provider. Filament v3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user, supplier, </w:t>
      </w:r>
      <w:proofErr w:type="spellStart"/>
      <w:r>
        <w:t>galon</w:t>
      </w:r>
      <w:proofErr w:type="spellEnd"/>
      <w:r>
        <w:t xml:space="preserve">,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>.</w:t>
      </w:r>
    </w:p>
    <w:p w14:paraId="78C81D0A" w14:textId="77777777" w:rsidR="00DE491F" w:rsidRDefault="00000000">
      <w:pPr>
        <w:pStyle w:val="Heading2"/>
        <w:jc w:val="left"/>
      </w:pPr>
      <w:bookmarkStart w:id="17" w:name="_Toc230017306"/>
      <w:r>
        <w:rPr>
          <w:rFonts w:ascii="Times New Roman" w:eastAsia="Times New Roman" w:hAnsi="Times New Roman"/>
        </w:rPr>
        <w:t>2.7 Livewire dan Blade</w:t>
      </w:r>
      <w:bookmarkEnd w:id="17"/>
    </w:p>
    <w:p w14:paraId="300F1294" w14:textId="77777777" w:rsidR="00DE491F" w:rsidRDefault="00000000">
      <w:pPr>
        <w:ind w:firstLine="709"/>
      </w:pPr>
      <w:r>
        <w:t xml:space="preserve">Blade </w:t>
      </w:r>
      <w:proofErr w:type="spellStart"/>
      <w:r>
        <w:t>adalah</w:t>
      </w:r>
      <w:proofErr w:type="spellEnd"/>
      <w:r>
        <w:t xml:space="preserve"> template engine Laravel, </w:t>
      </w:r>
      <w:proofErr w:type="spellStart"/>
      <w:r>
        <w:t>sedangkan</w:t>
      </w:r>
      <w:proofErr w:type="spellEnd"/>
      <w:r>
        <w:t xml:space="preserve"> Livewire </w:t>
      </w:r>
      <w:proofErr w:type="spellStart"/>
      <w:r>
        <w:t>adalah</w:t>
      </w:r>
      <w:proofErr w:type="spellEnd"/>
      <w:r>
        <w:t xml:space="preserve"> framework full-stack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PHP dan Blade. Filament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Livewire,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JavaScript </w:t>
      </w:r>
      <w:proofErr w:type="spellStart"/>
      <w:r>
        <w:t>kompleks</w:t>
      </w:r>
      <w:proofErr w:type="spellEnd"/>
      <w:r>
        <w:t>.</w:t>
      </w:r>
    </w:p>
    <w:p w14:paraId="4D487AAD" w14:textId="77777777" w:rsidR="00DE491F" w:rsidRDefault="00000000">
      <w:pPr>
        <w:pStyle w:val="Heading2"/>
        <w:jc w:val="left"/>
      </w:pPr>
      <w:bookmarkStart w:id="18" w:name="_Toc230017307"/>
      <w:r>
        <w:rPr>
          <w:rFonts w:ascii="Times New Roman" w:eastAsia="Times New Roman" w:hAnsi="Times New Roman"/>
        </w:rPr>
        <w:t>2.8 MariaDB</w:t>
      </w:r>
      <w:bookmarkEnd w:id="18"/>
    </w:p>
    <w:p w14:paraId="7097208D" w14:textId="77777777" w:rsidR="00DE491F" w:rsidRDefault="00000000">
      <w:pPr>
        <w:ind w:firstLine="709"/>
      </w:pPr>
      <w:r>
        <w:t xml:space="preserve">MariaDB </w:t>
      </w:r>
      <w:proofErr w:type="spellStart"/>
      <w:r>
        <w:t>adalah</w:t>
      </w:r>
      <w:proofErr w:type="spellEnd"/>
      <w:r>
        <w:t xml:space="preserve"> relational database management system yang </w:t>
      </w:r>
      <w:proofErr w:type="spellStart"/>
      <w:r>
        <w:t>kompatibel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MySQL. MariaDB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users, roles, permissions, suppliers, </w:t>
      </w:r>
      <w:proofErr w:type="spellStart"/>
      <w:r>
        <w:t>galons</w:t>
      </w:r>
      <w:proofErr w:type="spellEnd"/>
      <w:r>
        <w:t xml:space="preserve">, </w:t>
      </w:r>
      <w:proofErr w:type="spellStart"/>
      <w:r>
        <w:t>transakses</w:t>
      </w:r>
      <w:proofErr w:type="spellEnd"/>
      <w:r>
        <w:t>, cache, jobs, dan activity logs.</w:t>
      </w:r>
    </w:p>
    <w:p w14:paraId="70C8BC07" w14:textId="77777777" w:rsidR="00DE491F" w:rsidRDefault="00000000">
      <w:pPr>
        <w:pStyle w:val="Heading2"/>
        <w:jc w:val="left"/>
      </w:pPr>
      <w:bookmarkStart w:id="19" w:name="_Toc230017308"/>
      <w:r>
        <w:rPr>
          <w:rFonts w:ascii="Times New Roman" w:eastAsia="Times New Roman" w:hAnsi="Times New Roman"/>
        </w:rPr>
        <w:t>2.9 Docker</w:t>
      </w:r>
      <w:bookmarkEnd w:id="19"/>
    </w:p>
    <w:p w14:paraId="5FE24DA7" w14:textId="77777777" w:rsidR="00DE491F" w:rsidRDefault="00000000">
      <w:pPr>
        <w:ind w:firstLine="709"/>
      </w:pPr>
      <w:r>
        <w:t xml:space="preserve">Docker </w:t>
      </w:r>
      <w:proofErr w:type="spellStart"/>
      <w:r>
        <w:t>adalah</w:t>
      </w:r>
      <w:proofErr w:type="spellEnd"/>
      <w:r>
        <w:t xml:space="preserve"> platform containerization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Pada project </w:t>
      </w:r>
      <w:proofErr w:type="spellStart"/>
      <w:r>
        <w:t>ini</w:t>
      </w:r>
      <w:proofErr w:type="spellEnd"/>
      <w:r>
        <w:t xml:space="preserve">, Docker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service Laravel/PHP-FPM, Nginx, dan MariaDB </w:t>
      </w:r>
      <w:proofErr w:type="spellStart"/>
      <w:r>
        <w:t>sehingga</w:t>
      </w:r>
      <w:proofErr w:type="spellEnd"/>
      <w:r>
        <w:t xml:space="preserve"> setup development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>.</w:t>
      </w:r>
    </w:p>
    <w:p w14:paraId="07C9FC47" w14:textId="77777777" w:rsidR="00DE491F" w:rsidRDefault="00000000">
      <w:pPr>
        <w:pStyle w:val="Heading2"/>
        <w:jc w:val="left"/>
      </w:pPr>
      <w:bookmarkStart w:id="20" w:name="_Toc230017309"/>
      <w:r>
        <w:rPr>
          <w:rFonts w:ascii="Times New Roman" w:eastAsia="Times New Roman" w:hAnsi="Times New Roman"/>
        </w:rPr>
        <w:t>2.10 Role Based Access Control</w:t>
      </w:r>
      <w:bookmarkEnd w:id="20"/>
    </w:p>
    <w:p w14:paraId="6ADFE5E4" w14:textId="77777777" w:rsidR="00DE491F" w:rsidRDefault="00000000">
      <w:pPr>
        <w:ind w:firstLine="709"/>
      </w:pPr>
      <w:r>
        <w:t xml:space="preserve">Role Based Access Control (RBAC)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Pada </w:t>
      </w:r>
      <w:proofErr w:type="spellStart"/>
      <w:r>
        <w:t>sistem</w:t>
      </w:r>
      <w:proofErr w:type="spellEnd"/>
      <w:r>
        <w:t xml:space="preserve"> inventory, RBAC </w:t>
      </w:r>
      <w:proofErr w:type="spellStart"/>
      <w:r>
        <w:t>digunakan</w:t>
      </w:r>
      <w:proofErr w:type="spellEnd"/>
      <w:r>
        <w:t xml:space="preserve"> agar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Owner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monitoring.</w:t>
      </w:r>
    </w:p>
    <w:p w14:paraId="2A833B37" w14:textId="77777777" w:rsidR="00DE491F" w:rsidRDefault="00000000">
      <w:pPr>
        <w:pStyle w:val="Heading2"/>
        <w:jc w:val="left"/>
      </w:pPr>
      <w:bookmarkStart w:id="21" w:name="_Toc230017310"/>
      <w:r>
        <w:rPr>
          <w:rFonts w:ascii="Times New Roman" w:eastAsia="Times New Roman" w:hAnsi="Times New Roman"/>
        </w:rPr>
        <w:t>2.11 API</w:t>
      </w:r>
      <w:bookmarkEnd w:id="21"/>
    </w:p>
    <w:p w14:paraId="0783694D" w14:textId="77777777" w:rsidR="00DE491F" w:rsidRDefault="00000000">
      <w:pPr>
        <w:ind w:firstLine="709"/>
      </w:pPr>
      <w:r>
        <w:t xml:space="preserve">Application Programming Interface (API)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sistem</w:t>
      </w:r>
      <w:proofErr w:type="spellEnd"/>
      <w:r>
        <w:t xml:space="preserve">.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>
        <w:lastRenderedPageBreak/>
        <w:t xml:space="preserve">API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supplier,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, update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JSON.</w:t>
      </w:r>
    </w:p>
    <w:p w14:paraId="576B6AEA" w14:textId="77777777" w:rsidR="00DE491F" w:rsidRDefault="00000000">
      <w:pPr>
        <w:pStyle w:val="Heading2"/>
        <w:jc w:val="left"/>
      </w:pPr>
      <w:bookmarkStart w:id="22" w:name="_Toc230017311"/>
      <w:r>
        <w:rPr>
          <w:rFonts w:ascii="Times New Roman" w:eastAsia="Times New Roman" w:hAnsi="Times New Roman"/>
        </w:rPr>
        <w:t xml:space="preserve">2.12 </w:t>
      </w:r>
      <w:proofErr w:type="spellStart"/>
      <w:r>
        <w:rPr>
          <w:rFonts w:ascii="Times New Roman" w:eastAsia="Times New Roman" w:hAnsi="Times New Roman"/>
        </w:rPr>
        <w:t>OpenAPI</w:t>
      </w:r>
      <w:proofErr w:type="spellEnd"/>
      <w:r>
        <w:rPr>
          <w:rFonts w:ascii="Times New Roman" w:eastAsia="Times New Roman" w:hAnsi="Times New Roman"/>
        </w:rPr>
        <w:t>/Swagger</w:t>
      </w:r>
      <w:bookmarkEnd w:id="22"/>
    </w:p>
    <w:p w14:paraId="4EF178D6" w14:textId="77777777" w:rsidR="00DE491F" w:rsidRDefault="00000000">
      <w:pPr>
        <w:ind w:firstLine="709"/>
      </w:pPr>
      <w:proofErr w:type="spellStart"/>
      <w:r>
        <w:t>OpenAPI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Swagger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endpoint API, request body, parameter, dan response. </w:t>
      </w:r>
      <w:proofErr w:type="spellStart"/>
      <w:r>
        <w:t>Dokumentasi</w:t>
      </w:r>
      <w:proofErr w:type="spellEnd"/>
      <w:r>
        <w:t xml:space="preserve"> API </w:t>
      </w:r>
      <w:proofErr w:type="spellStart"/>
      <w:r>
        <w:t>membantu</w:t>
      </w:r>
      <w:proofErr w:type="spellEnd"/>
      <w:r>
        <w:t xml:space="preserve"> developer </w:t>
      </w:r>
      <w:proofErr w:type="spellStart"/>
      <w:r>
        <w:t>menguji</w:t>
      </w:r>
      <w:proofErr w:type="spellEnd"/>
      <w:r>
        <w:t xml:space="preserve"> dan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inventory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lain.</w:t>
      </w:r>
    </w:p>
    <w:p w14:paraId="20B57DD0" w14:textId="77777777" w:rsidR="00DE491F" w:rsidRDefault="00000000">
      <w:pPr>
        <w:pStyle w:val="Heading2"/>
        <w:jc w:val="left"/>
      </w:pPr>
      <w:bookmarkStart w:id="23" w:name="_Toc230017312"/>
      <w:r>
        <w:rPr>
          <w:rFonts w:ascii="Times New Roman" w:eastAsia="Times New Roman" w:hAnsi="Times New Roman"/>
        </w:rPr>
        <w:t>2.13 UML, DFD, ERD, dan Flowchart</w:t>
      </w:r>
      <w:bookmarkEnd w:id="23"/>
    </w:p>
    <w:p w14:paraId="6DA866C2" w14:textId="77777777" w:rsidR="00DE491F" w:rsidRDefault="00000000">
      <w:pPr>
        <w:ind w:firstLine="709"/>
      </w:pPr>
      <w:r>
        <w:t xml:space="preserve">UML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use case diagram. DFD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proses, ERD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database, </w:t>
      </w:r>
      <w:proofErr w:type="spellStart"/>
      <w:r>
        <w:t>sedangkan</w:t>
      </w:r>
      <w:proofErr w:type="spellEnd"/>
      <w:r>
        <w:t xml:space="preserve"> flowchart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707B0447" w14:textId="77777777" w:rsidR="00DE491F" w:rsidRDefault="00000000">
      <w:pPr>
        <w:pStyle w:val="Heading2"/>
        <w:jc w:val="left"/>
      </w:pPr>
      <w:bookmarkStart w:id="24" w:name="_Toc230017313"/>
      <w:r>
        <w:rPr>
          <w:rFonts w:ascii="Times New Roman" w:eastAsia="Times New Roman" w:hAnsi="Times New Roman"/>
        </w:rPr>
        <w:t>2.14 Metode Agile</w:t>
      </w:r>
      <w:bookmarkEnd w:id="24"/>
    </w:p>
    <w:p w14:paraId="3A6015E6" w14:textId="77777777" w:rsidR="00DE491F" w:rsidRDefault="00000000">
      <w:pPr>
        <w:ind w:firstLine="709"/>
      </w:pPr>
      <w:r>
        <w:t xml:space="preserve">Metode Agile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fleksibel</w:t>
      </w:r>
      <w:proofErr w:type="spellEnd"/>
      <w:r>
        <w:t xml:space="preserve">, dan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, Agile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>.</w:t>
      </w:r>
    </w:p>
    <w:p w14:paraId="1334E702" w14:textId="77777777" w:rsidR="00DE491F" w:rsidRDefault="00000000">
      <w:pPr>
        <w:pStyle w:val="Heading2"/>
        <w:jc w:val="left"/>
      </w:pPr>
      <w:bookmarkStart w:id="25" w:name="_Toc230017314"/>
      <w:r>
        <w:rPr>
          <w:rFonts w:ascii="Times New Roman" w:eastAsia="Times New Roman" w:hAnsi="Times New Roman"/>
        </w:rPr>
        <w:t>2.15 Black Box Testing</w:t>
      </w:r>
      <w:bookmarkEnd w:id="25"/>
    </w:p>
    <w:p w14:paraId="6F8EF205" w14:textId="77777777" w:rsidR="00DE491F" w:rsidRDefault="00000000">
      <w:pPr>
        <w:ind w:firstLine="709"/>
      </w:pPr>
      <w:r>
        <w:t xml:space="preserve">Black box testing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input dan output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internal.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login, CRUD supplier, CRUD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API,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59E78FCB" w14:textId="77777777" w:rsidR="00DE491F" w:rsidRDefault="00000000">
      <w:r>
        <w:br w:type="page"/>
      </w:r>
    </w:p>
    <w:p w14:paraId="238440D4" w14:textId="77777777" w:rsidR="00DE491F" w:rsidRDefault="00000000">
      <w:pPr>
        <w:pStyle w:val="Heading1"/>
        <w:spacing w:before="0"/>
        <w:jc w:val="center"/>
      </w:pPr>
      <w:bookmarkStart w:id="26" w:name="_Toc230017315"/>
      <w:r>
        <w:rPr>
          <w:rFonts w:ascii="Times New Roman" w:eastAsia="Times New Roman" w:hAnsi="Times New Roman"/>
        </w:rPr>
        <w:lastRenderedPageBreak/>
        <w:t xml:space="preserve">BAB </w:t>
      </w:r>
      <w:proofErr w:type="gramStart"/>
      <w:r>
        <w:rPr>
          <w:rFonts w:ascii="Times New Roman" w:eastAsia="Times New Roman" w:hAnsi="Times New Roman"/>
        </w:rPr>
        <w:t>3  METODOLOGI</w:t>
      </w:r>
      <w:bookmarkEnd w:id="26"/>
      <w:proofErr w:type="gramEnd"/>
    </w:p>
    <w:p w14:paraId="23B7D5F1" w14:textId="77777777" w:rsidR="00DE491F" w:rsidRDefault="00000000">
      <w:pPr>
        <w:pStyle w:val="Heading2"/>
        <w:jc w:val="left"/>
      </w:pPr>
      <w:bookmarkStart w:id="27" w:name="_Toc230017316"/>
      <w:r>
        <w:rPr>
          <w:rFonts w:ascii="Times New Roman" w:eastAsia="Times New Roman" w:hAnsi="Times New Roman"/>
        </w:rPr>
        <w:t xml:space="preserve">3.1 </w:t>
      </w:r>
      <w:proofErr w:type="spellStart"/>
      <w:r>
        <w:rPr>
          <w:rFonts w:ascii="Times New Roman" w:eastAsia="Times New Roman" w:hAnsi="Times New Roman"/>
        </w:rPr>
        <w:t>Pendekatan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Penelitian</w:t>
      </w:r>
      <w:bookmarkEnd w:id="27"/>
      <w:proofErr w:type="spellEnd"/>
    </w:p>
    <w:p w14:paraId="5E97389E" w14:textId="77777777" w:rsidR="00DE491F" w:rsidRDefault="00000000">
      <w:pPr>
        <w:ind w:firstLine="709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inventory </w:t>
      </w:r>
      <w:proofErr w:type="spellStart"/>
      <w:r>
        <w:t>galon</w:t>
      </w:r>
      <w:proofErr w:type="spellEnd"/>
      <w:r>
        <w:t xml:space="preserve"> air,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dan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A63FCD5" w14:textId="77777777" w:rsidR="00DE491F" w:rsidRDefault="00000000">
      <w:pPr>
        <w:pStyle w:val="Heading2"/>
        <w:jc w:val="left"/>
      </w:pPr>
      <w:bookmarkStart w:id="28" w:name="_Toc230017317"/>
      <w:r>
        <w:rPr>
          <w:rFonts w:ascii="Times New Roman" w:eastAsia="Times New Roman" w:hAnsi="Times New Roman"/>
        </w:rPr>
        <w:t xml:space="preserve">3.2 </w:t>
      </w:r>
      <w:proofErr w:type="spellStart"/>
      <w:r>
        <w:rPr>
          <w:rFonts w:ascii="Times New Roman" w:eastAsia="Times New Roman" w:hAnsi="Times New Roman"/>
        </w:rPr>
        <w:t>Objek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Penelitian</w:t>
      </w:r>
      <w:bookmarkEnd w:id="28"/>
      <w:proofErr w:type="spellEnd"/>
    </w:p>
    <w:p w14:paraId="18E765C0" w14:textId="77777777" w:rsidR="00DE491F" w:rsidRDefault="00000000">
      <w:pPr>
        <w:ind w:firstLine="709"/>
      </w:pP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inventory </w:t>
      </w:r>
      <w:proofErr w:type="spellStart"/>
      <w:r>
        <w:t>galon</w:t>
      </w:r>
      <w:proofErr w:type="spellEnd"/>
      <w:r>
        <w:t xml:space="preserve"> air,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supplier,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>.</w:t>
      </w:r>
    </w:p>
    <w:p w14:paraId="00373F96" w14:textId="77777777" w:rsidR="00DE491F" w:rsidRDefault="00000000">
      <w:pPr>
        <w:pStyle w:val="Heading2"/>
        <w:jc w:val="left"/>
      </w:pPr>
      <w:bookmarkStart w:id="29" w:name="_Toc230017318"/>
      <w:r>
        <w:rPr>
          <w:rFonts w:ascii="Times New Roman" w:eastAsia="Times New Roman" w:hAnsi="Times New Roman"/>
        </w:rPr>
        <w:t xml:space="preserve">3.3 Teknik </w:t>
      </w:r>
      <w:proofErr w:type="spellStart"/>
      <w:r>
        <w:rPr>
          <w:rFonts w:ascii="Times New Roman" w:eastAsia="Times New Roman" w:hAnsi="Times New Roman"/>
        </w:rPr>
        <w:t>Pengumpulan</w:t>
      </w:r>
      <w:proofErr w:type="spellEnd"/>
      <w:r>
        <w:rPr>
          <w:rFonts w:ascii="Times New Roman" w:eastAsia="Times New Roman" w:hAnsi="Times New Roman"/>
        </w:rPr>
        <w:t xml:space="preserve"> Data</w:t>
      </w:r>
      <w:bookmarkEnd w:id="29"/>
    </w:p>
    <w:p w14:paraId="628EFFE2" w14:textId="77777777" w:rsidR="00DE491F" w:rsidRDefault="00000000">
      <w:r>
        <w:t xml:space="preserve">1. </w:t>
      </w:r>
      <w:proofErr w:type="spellStart"/>
      <w:r>
        <w:t>Observasi</w:t>
      </w:r>
      <w:proofErr w:type="spellEnd"/>
      <w:r>
        <w:t xml:space="preserve">: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air,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supplier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22FB6941" w14:textId="77777777" w:rsidR="00DE491F" w:rsidRDefault="00000000">
      <w:r>
        <w:t xml:space="preserve">2. Studi </w:t>
      </w:r>
      <w:proofErr w:type="spellStart"/>
      <w:r>
        <w:t>Dokumen</w:t>
      </w:r>
      <w:proofErr w:type="spellEnd"/>
      <w:r>
        <w:t xml:space="preserve">: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source code project, migration, model, route API, resource Filament, dan </w:t>
      </w:r>
      <w:proofErr w:type="spellStart"/>
      <w:r>
        <w:t>konfigurasi</w:t>
      </w:r>
      <w:proofErr w:type="spellEnd"/>
      <w:r>
        <w:t xml:space="preserve"> Docker.</w:t>
      </w:r>
    </w:p>
    <w:p w14:paraId="2201B6E9" w14:textId="77777777" w:rsidR="00DE491F" w:rsidRDefault="00000000">
      <w:r>
        <w:t xml:space="preserve">3. Studi </w:t>
      </w:r>
      <w:proofErr w:type="spellStart"/>
      <w:r>
        <w:t>Literatur</w:t>
      </w:r>
      <w:proofErr w:type="spellEnd"/>
      <w:r>
        <w:t xml:space="preserve">: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inventory, Laravel, Filament v3, Livewire, MariaDB, Docker, API, DFD, ERD,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6D2C962" w14:textId="77777777" w:rsidR="00DE491F" w:rsidRDefault="00000000">
      <w:r>
        <w:t xml:space="preserve">4. </w:t>
      </w:r>
      <w:proofErr w:type="spellStart"/>
      <w:r>
        <w:t>Analisis</w:t>
      </w:r>
      <w:proofErr w:type="spellEnd"/>
      <w:r>
        <w:t xml:space="preserve"> Kebutuhan: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non-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inventory </w:t>
      </w:r>
      <w:proofErr w:type="spellStart"/>
      <w:r>
        <w:t>galon</w:t>
      </w:r>
      <w:proofErr w:type="spellEnd"/>
      <w:r>
        <w:t>.</w:t>
      </w:r>
    </w:p>
    <w:p w14:paraId="4F848C0B" w14:textId="77777777" w:rsidR="00DE491F" w:rsidRDefault="00000000">
      <w:pPr>
        <w:pStyle w:val="Heading2"/>
        <w:jc w:val="left"/>
      </w:pPr>
      <w:bookmarkStart w:id="30" w:name="_Toc230017319"/>
      <w:r>
        <w:rPr>
          <w:rFonts w:ascii="Times New Roman" w:eastAsia="Times New Roman" w:hAnsi="Times New Roman"/>
        </w:rPr>
        <w:t xml:space="preserve">3.4 Metode </w:t>
      </w:r>
      <w:proofErr w:type="spellStart"/>
      <w:r>
        <w:rPr>
          <w:rFonts w:ascii="Times New Roman" w:eastAsia="Times New Roman" w:hAnsi="Times New Roman"/>
        </w:rPr>
        <w:t>Pengembangan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</w:t>
      </w:r>
      <w:bookmarkEnd w:id="30"/>
      <w:proofErr w:type="spellEnd"/>
    </w:p>
    <w:p w14:paraId="2AFD5ADD" w14:textId="77777777" w:rsidR="00DE491F" w:rsidRDefault="00000000">
      <w:r>
        <w:t xml:space="preserve">1. Planning: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user, supplier,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>, dan API.</w:t>
      </w:r>
    </w:p>
    <w:p w14:paraId="54939418" w14:textId="77777777" w:rsidR="00DE491F" w:rsidRDefault="00000000">
      <w:r>
        <w:t xml:space="preserve">2. Analysis: </w:t>
      </w:r>
      <w:proofErr w:type="spellStart"/>
      <w:r>
        <w:t>menganalisis</w:t>
      </w:r>
      <w:proofErr w:type="spellEnd"/>
      <w:r>
        <w:t xml:space="preserve"> role, </w:t>
      </w:r>
      <w:proofErr w:type="spellStart"/>
      <w:r>
        <w:t>alur</w:t>
      </w:r>
      <w:proofErr w:type="spellEnd"/>
      <w:r>
        <w:t xml:space="preserve"> data, proses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masuk</w:t>
      </w:r>
      <w:proofErr w:type="spellEnd"/>
      <w:r>
        <w:t>/</w:t>
      </w:r>
      <w:proofErr w:type="spellStart"/>
      <w:r>
        <w:t>keluar</w:t>
      </w:r>
      <w:proofErr w:type="spellEnd"/>
      <w:r>
        <w:t xml:space="preserve">,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3CA54552" w14:textId="77777777" w:rsidR="00DE491F" w:rsidRDefault="00000000">
      <w:r>
        <w:t xml:space="preserve">3. Design: </w:t>
      </w:r>
      <w:proofErr w:type="spellStart"/>
      <w:r>
        <w:t>membuat</w:t>
      </w:r>
      <w:proofErr w:type="spellEnd"/>
      <w:r>
        <w:t xml:space="preserve"> flowchart, use case, DFD, ERD, </w:t>
      </w:r>
      <w:proofErr w:type="spellStart"/>
      <w:r>
        <w:t>rancangan</w:t>
      </w:r>
      <w:proofErr w:type="spellEnd"/>
      <w:r>
        <w:t xml:space="preserve"> database, dan </w:t>
      </w:r>
      <w:proofErr w:type="spellStart"/>
      <w:r>
        <w:t>rancangan</w:t>
      </w:r>
      <w:proofErr w:type="spellEnd"/>
      <w:r>
        <w:t xml:space="preserve"> UI.</w:t>
      </w:r>
    </w:p>
    <w:p w14:paraId="2B612425" w14:textId="77777777" w:rsidR="00DE491F" w:rsidRDefault="00000000">
      <w:r>
        <w:lastRenderedPageBreak/>
        <w:t xml:space="preserve">4. Implementation: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Laravel, Filament v3, Livewire, Blade, MariaDB, dan Docker.</w:t>
      </w:r>
    </w:p>
    <w:p w14:paraId="48B4729D" w14:textId="77777777" w:rsidR="00DE491F" w:rsidRDefault="00000000">
      <w:r>
        <w:t xml:space="preserve">5. Testing: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black box testing.</w:t>
      </w:r>
    </w:p>
    <w:p w14:paraId="4D9DBC56" w14:textId="77777777" w:rsidR="00DE491F" w:rsidRDefault="00000000">
      <w:r>
        <w:t xml:space="preserve">6. Evaluation: </w:t>
      </w:r>
      <w:proofErr w:type="spellStart"/>
      <w:r>
        <w:t>memperbaiki</w:t>
      </w:r>
      <w:proofErr w:type="spellEnd"/>
      <w:r>
        <w:t xml:space="preserve"> bug,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model, </w:t>
      </w:r>
      <w:proofErr w:type="spellStart"/>
      <w:r>
        <w:t>validasi</w:t>
      </w:r>
      <w:proofErr w:type="spellEnd"/>
      <w:r>
        <w:t xml:space="preserve">, dan </w:t>
      </w:r>
      <w:proofErr w:type="spellStart"/>
      <w:r>
        <w:t>tampilan</w:t>
      </w:r>
      <w:proofErr w:type="spellEnd"/>
      <w:r>
        <w:t xml:space="preserve"> admin panel.</w:t>
      </w:r>
    </w:p>
    <w:p w14:paraId="374F1E23" w14:textId="77777777" w:rsidR="00DE491F" w:rsidRDefault="00000000">
      <w:pPr>
        <w:pStyle w:val="Heading2"/>
        <w:jc w:val="left"/>
      </w:pPr>
      <w:bookmarkStart w:id="31" w:name="_Toc230017320"/>
      <w:r>
        <w:rPr>
          <w:rFonts w:ascii="Times New Roman" w:eastAsia="Times New Roman" w:hAnsi="Times New Roman"/>
        </w:rPr>
        <w:t xml:space="preserve">3.5 </w:t>
      </w:r>
      <w:proofErr w:type="spellStart"/>
      <w:r>
        <w:rPr>
          <w:rFonts w:ascii="Times New Roman" w:eastAsia="Times New Roman" w:hAnsi="Times New Roman"/>
        </w:rPr>
        <w:t>Arsitektur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</w:t>
      </w:r>
      <w:bookmarkEnd w:id="31"/>
      <w:proofErr w:type="spellEnd"/>
    </w:p>
    <w:p w14:paraId="7143F7F5" w14:textId="77777777" w:rsidR="00DE491F" w:rsidRDefault="00000000">
      <w:pPr>
        <w:ind w:firstLine="709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layered modular architecture. </w:t>
      </w:r>
      <w:proofErr w:type="spellStart"/>
      <w:r>
        <w:t>Lapisan</w:t>
      </w:r>
      <w:proofErr w:type="spellEnd"/>
      <w:r>
        <w:t xml:space="preserve"> frontend/presentation </w:t>
      </w:r>
      <w:proofErr w:type="spellStart"/>
      <w:r>
        <w:t>menggunakan</w:t>
      </w:r>
      <w:proofErr w:type="spellEnd"/>
      <w:r>
        <w:t xml:space="preserve"> Blade, Livewire, dan Filament v3. </w:t>
      </w:r>
      <w:proofErr w:type="spellStart"/>
      <w:r>
        <w:t>Lapisan</w:t>
      </w:r>
      <w:proofErr w:type="spellEnd"/>
      <w:r>
        <w:t xml:space="preserve"> business logic </w:t>
      </w:r>
      <w:proofErr w:type="spellStart"/>
      <w:r>
        <w:t>menggunakan</w:t>
      </w:r>
      <w:proofErr w:type="spellEnd"/>
      <w:r>
        <w:t xml:space="preserve"> Laravel controller, policy, model, dan service. </w:t>
      </w:r>
      <w:proofErr w:type="spellStart"/>
      <w:r>
        <w:t>Lapisan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Eloquent ORM dan MariaDB.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REST API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/Swagger. </w:t>
      </w:r>
      <w:proofErr w:type="spellStart"/>
      <w:r>
        <w:t>Lingkungan</w:t>
      </w:r>
      <w:proofErr w:type="spellEnd"/>
      <w:r>
        <w:t xml:space="preserve"> development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Docker.</w:t>
      </w:r>
    </w:p>
    <w:p w14:paraId="578C6AA3" w14:textId="77777777" w:rsidR="00DE491F" w:rsidRDefault="00000000">
      <w:pPr>
        <w:jc w:val="center"/>
      </w:pPr>
      <w:r>
        <w:rPr>
          <w:noProof/>
        </w:rPr>
        <w:drawing>
          <wp:inline distT="0" distB="0" distL="0" distR="0" wp14:anchorId="63353A43" wp14:editId="0C090086">
            <wp:extent cx="5394960" cy="2597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9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E3DA23" w14:textId="77777777" w:rsidR="00DE491F" w:rsidRDefault="00000000">
      <w:pPr>
        <w:spacing w:after="160" w:line="276" w:lineRule="auto"/>
        <w:jc w:val="center"/>
      </w:pPr>
      <w:r>
        <w:rPr>
          <w:i/>
          <w:sz w:val="20"/>
        </w:rPr>
        <w:t xml:space="preserve">Gambar 1. </w:t>
      </w:r>
      <w:proofErr w:type="spellStart"/>
      <w:r>
        <w:rPr>
          <w:i/>
          <w:sz w:val="20"/>
        </w:rPr>
        <w:t>Arsitektur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Sistem</w:t>
      </w:r>
      <w:proofErr w:type="spellEnd"/>
      <w:r>
        <w:rPr>
          <w:i/>
          <w:sz w:val="20"/>
        </w:rPr>
        <w:t xml:space="preserve"> Inventory Galon Air</w:t>
      </w:r>
    </w:p>
    <w:tbl>
      <w:tblPr>
        <w:tblStyle w:val="TableGrid"/>
        <w:tblW w:w="7936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967"/>
      </w:tblGrid>
      <w:tr w:rsidR="00DE491F" w14:paraId="5E34871B" w14:textId="77777777">
        <w:trPr>
          <w:jc w:val="center"/>
        </w:trPr>
        <w:tc>
          <w:tcPr>
            <w:tcW w:w="3968" w:type="dxa"/>
            <w:vAlign w:val="center"/>
          </w:tcPr>
          <w:p w14:paraId="00345247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Layer</w:t>
            </w:r>
          </w:p>
        </w:tc>
        <w:tc>
          <w:tcPr>
            <w:tcW w:w="3967" w:type="dxa"/>
            <w:vAlign w:val="center"/>
          </w:tcPr>
          <w:p w14:paraId="72450DEF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Deskripsi</w:t>
            </w:r>
            <w:proofErr w:type="spellEnd"/>
          </w:p>
        </w:tc>
      </w:tr>
      <w:tr w:rsidR="00DE491F" w14:paraId="04FD98D7" w14:textId="77777777">
        <w:trPr>
          <w:jc w:val="center"/>
        </w:trPr>
        <w:tc>
          <w:tcPr>
            <w:tcW w:w="3968" w:type="dxa"/>
          </w:tcPr>
          <w:p w14:paraId="202FF3A6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Frontend Layer</w:t>
            </w:r>
          </w:p>
        </w:tc>
        <w:tc>
          <w:tcPr>
            <w:tcW w:w="3967" w:type="dxa"/>
          </w:tcPr>
          <w:p w14:paraId="6AA2DCCD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Blade, Livewire, dan </w:t>
            </w:r>
            <w:proofErr w:type="spellStart"/>
            <w:r>
              <w:rPr>
                <w:sz w:val="20"/>
              </w:rPr>
              <w:t>komponen</w:t>
            </w:r>
            <w:proofErr w:type="spellEnd"/>
            <w:r>
              <w:rPr>
                <w:sz w:val="20"/>
              </w:rPr>
              <w:t xml:space="preserve"> Filament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antarmuka</w:t>
            </w:r>
            <w:proofErr w:type="spellEnd"/>
            <w:r>
              <w:rPr>
                <w:sz w:val="20"/>
              </w:rPr>
              <w:t xml:space="preserve"> admin dan </w:t>
            </w:r>
            <w:proofErr w:type="spellStart"/>
            <w:r>
              <w:rPr>
                <w:sz w:val="20"/>
              </w:rPr>
              <w:t>halaman</w:t>
            </w:r>
            <w:proofErr w:type="spellEnd"/>
            <w:r>
              <w:rPr>
                <w:sz w:val="20"/>
              </w:rPr>
              <w:t xml:space="preserve"> web.</w:t>
            </w:r>
          </w:p>
        </w:tc>
      </w:tr>
      <w:tr w:rsidR="00DE491F" w14:paraId="65461AF1" w14:textId="77777777">
        <w:trPr>
          <w:jc w:val="center"/>
        </w:trPr>
        <w:tc>
          <w:tcPr>
            <w:tcW w:w="3968" w:type="dxa"/>
          </w:tcPr>
          <w:p w14:paraId="0FDD26F5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Admin Panel Layer</w:t>
            </w:r>
          </w:p>
        </w:tc>
        <w:tc>
          <w:tcPr>
            <w:tcW w:w="3967" w:type="dxa"/>
          </w:tcPr>
          <w:p w14:paraId="322C36FB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Filament v3 Resource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mengelola</w:t>
            </w:r>
            <w:proofErr w:type="spellEnd"/>
            <w:r>
              <w:rPr>
                <w:sz w:val="20"/>
              </w:rPr>
              <w:t xml:space="preserve"> Users, Suppliers, 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Transaksis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317714BD" w14:textId="77777777">
        <w:trPr>
          <w:jc w:val="center"/>
        </w:trPr>
        <w:tc>
          <w:tcPr>
            <w:tcW w:w="3968" w:type="dxa"/>
          </w:tcPr>
          <w:p w14:paraId="4D846EA2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Business Logic Layer</w:t>
            </w:r>
          </w:p>
        </w:tc>
        <w:tc>
          <w:tcPr>
            <w:tcW w:w="3967" w:type="dxa"/>
          </w:tcPr>
          <w:p w14:paraId="6C9529F2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Laravel controller, request validation, model relationship, policy, dan proses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1E8BABED" w14:textId="77777777">
        <w:trPr>
          <w:jc w:val="center"/>
        </w:trPr>
        <w:tc>
          <w:tcPr>
            <w:tcW w:w="3968" w:type="dxa"/>
          </w:tcPr>
          <w:p w14:paraId="406358D2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API Layer</w:t>
            </w:r>
          </w:p>
        </w:tc>
        <w:tc>
          <w:tcPr>
            <w:tcW w:w="3967" w:type="dxa"/>
          </w:tcPr>
          <w:p w14:paraId="3E53590A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Endpoint REST API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>, suppliers, transactions, update stock, dan summary.</w:t>
            </w:r>
          </w:p>
        </w:tc>
      </w:tr>
      <w:tr w:rsidR="00DE491F" w14:paraId="18CE8526" w14:textId="77777777">
        <w:trPr>
          <w:jc w:val="center"/>
        </w:trPr>
        <w:tc>
          <w:tcPr>
            <w:tcW w:w="3968" w:type="dxa"/>
          </w:tcPr>
          <w:p w14:paraId="6F4F6E06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lastRenderedPageBreak/>
              <w:t>Data Layer</w:t>
            </w:r>
          </w:p>
        </w:tc>
        <w:tc>
          <w:tcPr>
            <w:tcW w:w="3967" w:type="dxa"/>
          </w:tcPr>
          <w:p w14:paraId="553CCE98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MariaDB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penyimpanan</w:t>
            </w:r>
            <w:proofErr w:type="spellEnd"/>
            <w:r>
              <w:rPr>
                <w:sz w:val="20"/>
              </w:rPr>
              <w:t xml:space="preserve"> users, roles, suppliers, 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transakses</w:t>
            </w:r>
            <w:proofErr w:type="spellEnd"/>
            <w:r>
              <w:rPr>
                <w:sz w:val="20"/>
              </w:rPr>
              <w:t>, dan logs.</w:t>
            </w:r>
          </w:p>
        </w:tc>
      </w:tr>
      <w:tr w:rsidR="00DE491F" w14:paraId="60A12D03" w14:textId="77777777">
        <w:trPr>
          <w:jc w:val="center"/>
        </w:trPr>
        <w:tc>
          <w:tcPr>
            <w:tcW w:w="3968" w:type="dxa"/>
          </w:tcPr>
          <w:p w14:paraId="45D6B3CF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Container Layer</w:t>
            </w:r>
          </w:p>
        </w:tc>
        <w:tc>
          <w:tcPr>
            <w:tcW w:w="3967" w:type="dxa"/>
          </w:tcPr>
          <w:p w14:paraId="58BCDE18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Docker Compose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menjalankan</w:t>
            </w:r>
            <w:proofErr w:type="spellEnd"/>
            <w:r>
              <w:rPr>
                <w:sz w:val="20"/>
              </w:rPr>
              <w:t xml:space="preserve"> Nginx, PHP-FPM, dan MariaDB.</w:t>
            </w:r>
          </w:p>
        </w:tc>
      </w:tr>
    </w:tbl>
    <w:p w14:paraId="2248B451" w14:textId="77777777" w:rsidR="00DE491F" w:rsidRDefault="00DE491F"/>
    <w:p w14:paraId="5A3A544D" w14:textId="77777777" w:rsidR="00DE491F" w:rsidRDefault="00000000">
      <w:pPr>
        <w:pStyle w:val="Heading2"/>
        <w:jc w:val="left"/>
      </w:pPr>
      <w:bookmarkStart w:id="32" w:name="_Toc230017321"/>
      <w:r>
        <w:rPr>
          <w:rFonts w:ascii="Times New Roman" w:eastAsia="Times New Roman" w:hAnsi="Times New Roman"/>
        </w:rPr>
        <w:t xml:space="preserve">3.6 </w:t>
      </w:r>
      <w:proofErr w:type="spellStart"/>
      <w:r>
        <w:rPr>
          <w:rFonts w:ascii="Times New Roman" w:eastAsia="Times New Roman" w:hAnsi="Times New Roman"/>
        </w:rPr>
        <w:t>Analisis</w:t>
      </w:r>
      <w:proofErr w:type="spellEnd"/>
      <w:r>
        <w:rPr>
          <w:rFonts w:ascii="Times New Roman" w:eastAsia="Times New Roman" w:hAnsi="Times New Roman"/>
        </w:rPr>
        <w:t xml:space="preserve"> 5W+1H</w:t>
      </w:r>
      <w:bookmarkEnd w:id="32"/>
    </w:p>
    <w:tbl>
      <w:tblPr>
        <w:tblStyle w:val="TableGrid"/>
        <w:tblW w:w="7936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967"/>
      </w:tblGrid>
      <w:tr w:rsidR="00DE491F" w14:paraId="55C80ED9" w14:textId="77777777">
        <w:trPr>
          <w:jc w:val="center"/>
        </w:trPr>
        <w:tc>
          <w:tcPr>
            <w:tcW w:w="3968" w:type="dxa"/>
            <w:vAlign w:val="center"/>
          </w:tcPr>
          <w:p w14:paraId="0AC0F5C0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Elemen</w:t>
            </w:r>
            <w:proofErr w:type="spellEnd"/>
          </w:p>
        </w:tc>
        <w:tc>
          <w:tcPr>
            <w:tcW w:w="3967" w:type="dxa"/>
            <w:vAlign w:val="center"/>
          </w:tcPr>
          <w:p w14:paraId="27A0902E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Analisis</w:t>
            </w:r>
            <w:proofErr w:type="spellEnd"/>
          </w:p>
        </w:tc>
      </w:tr>
      <w:tr w:rsidR="00DE491F" w14:paraId="75DBED3D" w14:textId="77777777">
        <w:trPr>
          <w:jc w:val="center"/>
        </w:trPr>
        <w:tc>
          <w:tcPr>
            <w:tcW w:w="3968" w:type="dxa"/>
          </w:tcPr>
          <w:p w14:paraId="76EE8860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What</w:t>
            </w:r>
          </w:p>
        </w:tc>
        <w:tc>
          <w:tcPr>
            <w:tcW w:w="3967" w:type="dxa"/>
          </w:tcPr>
          <w:p w14:paraId="37F2BA25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Inventory Galon Air </w:t>
            </w:r>
            <w:proofErr w:type="spellStart"/>
            <w:r>
              <w:rPr>
                <w:sz w:val="20"/>
              </w:rPr>
              <w:t>berbasis</w:t>
            </w:r>
            <w:proofErr w:type="spellEnd"/>
            <w:r>
              <w:rPr>
                <w:sz w:val="20"/>
              </w:rPr>
              <w:t xml:space="preserve"> web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mengelola</w:t>
            </w:r>
            <w:proofErr w:type="spellEnd"/>
            <w:r>
              <w:rPr>
                <w:sz w:val="20"/>
              </w:rPr>
              <w:t xml:space="preserve"> supplier,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>, dan API.</w:t>
            </w:r>
          </w:p>
        </w:tc>
      </w:tr>
      <w:tr w:rsidR="00DE491F" w14:paraId="730F54D5" w14:textId="77777777">
        <w:trPr>
          <w:jc w:val="center"/>
        </w:trPr>
        <w:tc>
          <w:tcPr>
            <w:tcW w:w="3968" w:type="dxa"/>
          </w:tcPr>
          <w:p w14:paraId="11292829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Why</w:t>
            </w:r>
          </w:p>
        </w:tc>
        <w:tc>
          <w:tcPr>
            <w:tcW w:w="3967" w:type="dxa"/>
          </w:tcPr>
          <w:p w14:paraId="72F66F0E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mengatasi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pencatatan</w:t>
            </w:r>
            <w:proofErr w:type="spellEnd"/>
            <w:r>
              <w:rPr>
                <w:sz w:val="20"/>
              </w:rPr>
              <w:t xml:space="preserve"> manual, </w:t>
            </w:r>
            <w:proofErr w:type="spellStart"/>
            <w:r>
              <w:rPr>
                <w:sz w:val="20"/>
              </w:rPr>
              <w:t>selisih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kesulitan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kebutuhan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integrasi</w:t>
            </w:r>
            <w:proofErr w:type="spellEnd"/>
            <w:r>
              <w:rPr>
                <w:sz w:val="20"/>
              </w:rPr>
              <w:t xml:space="preserve"> data.</w:t>
            </w:r>
          </w:p>
        </w:tc>
      </w:tr>
      <w:tr w:rsidR="00DE491F" w14:paraId="2F53CD3C" w14:textId="77777777">
        <w:trPr>
          <w:jc w:val="center"/>
        </w:trPr>
        <w:tc>
          <w:tcPr>
            <w:tcW w:w="3968" w:type="dxa"/>
          </w:tcPr>
          <w:p w14:paraId="2E366D2F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Who</w:t>
            </w:r>
          </w:p>
        </w:tc>
        <w:tc>
          <w:tcPr>
            <w:tcW w:w="3967" w:type="dxa"/>
          </w:tcPr>
          <w:p w14:paraId="79077D03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Admin, Owner, dan API Client.</w:t>
            </w:r>
          </w:p>
        </w:tc>
      </w:tr>
      <w:tr w:rsidR="00DE491F" w14:paraId="225DFC18" w14:textId="77777777">
        <w:trPr>
          <w:jc w:val="center"/>
        </w:trPr>
        <w:tc>
          <w:tcPr>
            <w:tcW w:w="3968" w:type="dxa"/>
          </w:tcPr>
          <w:p w14:paraId="3CF53510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Where</w:t>
            </w:r>
          </w:p>
        </w:tc>
        <w:tc>
          <w:tcPr>
            <w:tcW w:w="3967" w:type="dxa"/>
          </w:tcPr>
          <w:p w14:paraId="26017E7B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diakses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browser pada admin panel dan endpoint API.</w:t>
            </w:r>
          </w:p>
        </w:tc>
      </w:tr>
      <w:tr w:rsidR="00DE491F" w14:paraId="12792257" w14:textId="77777777">
        <w:trPr>
          <w:jc w:val="center"/>
        </w:trPr>
        <w:tc>
          <w:tcPr>
            <w:tcW w:w="3968" w:type="dxa"/>
          </w:tcPr>
          <w:p w14:paraId="0A9CDC2B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When</w:t>
            </w:r>
          </w:p>
        </w:tc>
        <w:tc>
          <w:tcPr>
            <w:tcW w:w="3967" w:type="dxa"/>
          </w:tcPr>
          <w:p w14:paraId="3EB720FB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setiap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terjadi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masuk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perubahan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pengecekan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007CAD57" w14:textId="77777777">
        <w:trPr>
          <w:jc w:val="center"/>
        </w:trPr>
        <w:tc>
          <w:tcPr>
            <w:tcW w:w="3968" w:type="dxa"/>
          </w:tcPr>
          <w:p w14:paraId="4C271F53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How</w:t>
            </w:r>
          </w:p>
        </w:tc>
        <w:tc>
          <w:tcPr>
            <w:tcW w:w="3967" w:type="dxa"/>
          </w:tcPr>
          <w:p w14:paraId="13E98414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menyimpan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MariaDB, </w:t>
            </w:r>
            <w:proofErr w:type="spellStart"/>
            <w:r>
              <w:rPr>
                <w:sz w:val="20"/>
              </w:rPr>
              <w:t>mengelola</w:t>
            </w:r>
            <w:proofErr w:type="spellEnd"/>
            <w:r>
              <w:rPr>
                <w:sz w:val="20"/>
              </w:rPr>
              <w:t xml:space="preserve"> CRUD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Filament, </w:t>
            </w:r>
            <w:proofErr w:type="spellStart"/>
            <w:r>
              <w:rPr>
                <w:sz w:val="20"/>
              </w:rPr>
              <w:t>memproses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menyediakan</w:t>
            </w:r>
            <w:proofErr w:type="spellEnd"/>
            <w:r>
              <w:rPr>
                <w:sz w:val="20"/>
              </w:rPr>
              <w:t xml:space="preserve"> response JSON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API.</w:t>
            </w:r>
          </w:p>
        </w:tc>
      </w:tr>
    </w:tbl>
    <w:p w14:paraId="4A128D50" w14:textId="77777777" w:rsidR="00DE491F" w:rsidRDefault="00DE491F"/>
    <w:p w14:paraId="44C4246F" w14:textId="77777777" w:rsidR="00DE491F" w:rsidRDefault="00000000">
      <w:r>
        <w:br w:type="page"/>
      </w:r>
    </w:p>
    <w:p w14:paraId="33B68A9F" w14:textId="77777777" w:rsidR="00DE491F" w:rsidRDefault="00000000">
      <w:pPr>
        <w:pStyle w:val="Heading1"/>
        <w:spacing w:before="0"/>
        <w:jc w:val="center"/>
      </w:pPr>
      <w:bookmarkStart w:id="33" w:name="_Toc230017322"/>
      <w:r>
        <w:rPr>
          <w:rFonts w:ascii="Times New Roman" w:eastAsia="Times New Roman" w:hAnsi="Times New Roman"/>
        </w:rPr>
        <w:lastRenderedPageBreak/>
        <w:t xml:space="preserve">BAB </w:t>
      </w:r>
      <w:proofErr w:type="gramStart"/>
      <w:r>
        <w:rPr>
          <w:rFonts w:ascii="Times New Roman" w:eastAsia="Times New Roman" w:hAnsi="Times New Roman"/>
        </w:rPr>
        <w:t>4  HASIL</w:t>
      </w:r>
      <w:proofErr w:type="gramEnd"/>
      <w:r>
        <w:rPr>
          <w:rFonts w:ascii="Times New Roman" w:eastAsia="Times New Roman" w:hAnsi="Times New Roman"/>
        </w:rPr>
        <w:t xml:space="preserve"> DAN PEMBAHASAN</w:t>
      </w:r>
      <w:bookmarkEnd w:id="33"/>
    </w:p>
    <w:p w14:paraId="7CF0B67F" w14:textId="77777777" w:rsidR="00DE491F" w:rsidRDefault="00000000">
      <w:pPr>
        <w:pStyle w:val="Heading2"/>
        <w:jc w:val="left"/>
      </w:pPr>
      <w:bookmarkStart w:id="34" w:name="_Toc230017323"/>
      <w:r>
        <w:rPr>
          <w:rFonts w:ascii="Times New Roman" w:eastAsia="Times New Roman" w:hAnsi="Times New Roman"/>
        </w:rPr>
        <w:t>4.1 Business Requirement Document (BRD)</w:t>
      </w:r>
      <w:bookmarkEnd w:id="34"/>
    </w:p>
    <w:p w14:paraId="399623F1" w14:textId="77777777" w:rsidR="00DE491F" w:rsidRDefault="00000000">
      <w:pPr>
        <w:pStyle w:val="Heading3"/>
        <w:jc w:val="left"/>
      </w:pPr>
      <w:bookmarkStart w:id="35" w:name="_Toc230017324"/>
      <w:r>
        <w:rPr>
          <w:rFonts w:ascii="Times New Roman" w:eastAsia="Times New Roman" w:hAnsi="Times New Roman"/>
        </w:rPr>
        <w:t xml:space="preserve">4.1.1 </w:t>
      </w:r>
      <w:proofErr w:type="spellStart"/>
      <w:r>
        <w:rPr>
          <w:rFonts w:ascii="Times New Roman" w:eastAsia="Times New Roman" w:hAnsi="Times New Roman"/>
        </w:rPr>
        <w:t>Ringkasan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Bisnis</w:t>
      </w:r>
      <w:bookmarkEnd w:id="35"/>
      <w:proofErr w:type="spellEnd"/>
    </w:p>
    <w:p w14:paraId="4FEDAD7D" w14:textId="77777777" w:rsidR="00DE491F" w:rsidRDefault="00000000">
      <w:pPr>
        <w:ind w:firstLine="709"/>
      </w:pPr>
      <w:proofErr w:type="spellStart"/>
      <w:r>
        <w:t>Sistem</w:t>
      </w:r>
      <w:proofErr w:type="spellEnd"/>
      <w:r>
        <w:t xml:space="preserve"> Inventory Galon Air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. Admin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supplier, data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dan </w:t>
      </w:r>
      <w:proofErr w:type="spellStart"/>
      <w:r>
        <w:t>transaksi</w:t>
      </w:r>
      <w:proofErr w:type="spellEnd"/>
      <w:r>
        <w:t xml:space="preserve">. Owner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14:paraId="6C25858D" w14:textId="77777777" w:rsidR="00DE491F" w:rsidRDefault="00000000">
      <w:pPr>
        <w:pStyle w:val="Heading3"/>
        <w:jc w:val="left"/>
      </w:pPr>
      <w:bookmarkStart w:id="36" w:name="_Toc230017325"/>
      <w:r>
        <w:rPr>
          <w:rFonts w:ascii="Times New Roman" w:eastAsia="Times New Roman" w:hAnsi="Times New Roman"/>
        </w:rPr>
        <w:t xml:space="preserve">4.1.2 Tujuan </w:t>
      </w:r>
      <w:proofErr w:type="spellStart"/>
      <w:r>
        <w:rPr>
          <w:rFonts w:ascii="Times New Roman" w:eastAsia="Times New Roman" w:hAnsi="Times New Roman"/>
        </w:rPr>
        <w:t>Bisnis</w:t>
      </w:r>
      <w:bookmarkEnd w:id="36"/>
      <w:proofErr w:type="spellEnd"/>
    </w:p>
    <w:p w14:paraId="768156B3" w14:textId="77777777" w:rsidR="00DE491F" w:rsidRDefault="00000000">
      <w:r>
        <w:t xml:space="preserve">1.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air.</w:t>
      </w:r>
    </w:p>
    <w:p w14:paraId="5AE80132" w14:textId="77777777" w:rsidR="00DE491F" w:rsidRDefault="00000000">
      <w:r>
        <w:t xml:space="preserve">2.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1182B1DC" w14:textId="77777777" w:rsidR="00DE491F" w:rsidRDefault="00000000">
      <w:r>
        <w:t xml:space="preserve">3. </w:t>
      </w:r>
      <w:proofErr w:type="spellStart"/>
      <w:r>
        <w:t>Menyediakan</w:t>
      </w:r>
      <w:proofErr w:type="spellEnd"/>
      <w:r>
        <w:t xml:space="preserve"> data supplier dan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.</w:t>
      </w:r>
    </w:p>
    <w:p w14:paraId="5DEDFE77" w14:textId="77777777" w:rsidR="00DE491F" w:rsidRDefault="00000000">
      <w:r>
        <w:t xml:space="preserve">4.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>.</w:t>
      </w:r>
    </w:p>
    <w:p w14:paraId="0E480841" w14:textId="77777777" w:rsidR="00DE491F" w:rsidRDefault="00000000">
      <w:r>
        <w:t xml:space="preserve">5. </w:t>
      </w:r>
      <w:proofErr w:type="spellStart"/>
      <w:r>
        <w:t>Menyediakan</w:t>
      </w:r>
      <w:proofErr w:type="spellEnd"/>
      <w:r>
        <w:t xml:space="preserve">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lain.</w:t>
      </w:r>
    </w:p>
    <w:p w14:paraId="7C71641A" w14:textId="77777777" w:rsidR="00DE491F" w:rsidRDefault="00000000">
      <w:pPr>
        <w:pStyle w:val="Heading3"/>
        <w:jc w:val="left"/>
      </w:pPr>
      <w:bookmarkStart w:id="37" w:name="_Toc230017326"/>
      <w:r>
        <w:rPr>
          <w:rFonts w:ascii="Times New Roman" w:eastAsia="Times New Roman" w:hAnsi="Times New Roman"/>
        </w:rPr>
        <w:t xml:space="preserve">4.1.3 </w:t>
      </w:r>
      <w:proofErr w:type="spellStart"/>
      <w:r>
        <w:rPr>
          <w:rFonts w:ascii="Times New Roman" w:eastAsia="Times New Roman" w:hAnsi="Times New Roman"/>
        </w:rPr>
        <w:t>Masalah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Bisnis</w:t>
      </w:r>
      <w:bookmarkEnd w:id="37"/>
      <w:proofErr w:type="spellEnd"/>
    </w:p>
    <w:p w14:paraId="251A2605" w14:textId="77777777" w:rsidR="00DE491F" w:rsidRDefault="00000000">
      <w:r>
        <w:t xml:space="preserve">1. Data supplier dan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.</w:t>
      </w:r>
    </w:p>
    <w:p w14:paraId="773148EF" w14:textId="77777777" w:rsidR="00DE491F" w:rsidRDefault="00000000">
      <w:r>
        <w:t xml:space="preserve">2. Stok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38C7DEBA" w14:textId="77777777" w:rsidR="00DE491F" w:rsidRDefault="00000000">
      <w:r>
        <w:t xml:space="preserve">3.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66B8609B" w14:textId="77777777" w:rsidR="00DE491F" w:rsidRDefault="00000000">
      <w:r>
        <w:t xml:space="preserve">4.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lama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manual.</w:t>
      </w:r>
    </w:p>
    <w:p w14:paraId="4A5F0EBF" w14:textId="77777777" w:rsidR="00DE491F" w:rsidRDefault="00000000">
      <w:r>
        <w:t xml:space="preserve">5. Belum </w:t>
      </w:r>
      <w:proofErr w:type="spellStart"/>
      <w:r>
        <w:t>tersedia</w:t>
      </w:r>
      <w:proofErr w:type="spellEnd"/>
      <w:r>
        <w:t xml:space="preserve"> API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data inventory.</w:t>
      </w:r>
    </w:p>
    <w:p w14:paraId="3BC59991" w14:textId="77777777" w:rsidR="00DE491F" w:rsidRDefault="00000000">
      <w:pPr>
        <w:pStyle w:val="Heading3"/>
        <w:jc w:val="left"/>
      </w:pPr>
      <w:bookmarkStart w:id="38" w:name="_Toc230017327"/>
      <w:r>
        <w:rPr>
          <w:rFonts w:ascii="Times New Roman" w:eastAsia="Times New Roman" w:hAnsi="Times New Roman"/>
        </w:rPr>
        <w:t xml:space="preserve">4.1.4 Solusi yang </w:t>
      </w:r>
      <w:proofErr w:type="spellStart"/>
      <w:r>
        <w:rPr>
          <w:rFonts w:ascii="Times New Roman" w:eastAsia="Times New Roman" w:hAnsi="Times New Roman"/>
        </w:rPr>
        <w:t>Diusulkan</w:t>
      </w:r>
      <w:bookmarkEnd w:id="38"/>
      <w:proofErr w:type="spellEnd"/>
    </w:p>
    <w:p w14:paraId="26A123E6" w14:textId="77777777" w:rsidR="00DE491F" w:rsidRDefault="00000000">
      <w:r>
        <w:t xml:space="preserve">1. </w:t>
      </w:r>
      <w:proofErr w:type="spellStart"/>
      <w:r>
        <w:t>Membangun</w:t>
      </w:r>
      <w:proofErr w:type="spellEnd"/>
      <w:r>
        <w:t xml:space="preserve"> dashboard admin </w:t>
      </w:r>
      <w:proofErr w:type="spellStart"/>
      <w:r>
        <w:t>berbasis</w:t>
      </w:r>
      <w:proofErr w:type="spellEnd"/>
      <w:r>
        <w:t xml:space="preserve"> Filament v3.</w:t>
      </w:r>
    </w:p>
    <w:p w14:paraId="0EEAE854" w14:textId="77777777" w:rsidR="00DE491F" w:rsidRDefault="00000000">
      <w:r>
        <w:t xml:space="preserve">2.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CRUD supplier.</w:t>
      </w:r>
    </w:p>
    <w:p w14:paraId="64DF93B6" w14:textId="77777777" w:rsidR="00DE491F" w:rsidRDefault="00000000">
      <w:r>
        <w:t xml:space="preserve">3.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CRUD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supplier.</w:t>
      </w:r>
    </w:p>
    <w:p w14:paraId="7032ABF8" w14:textId="77777777" w:rsidR="00DE491F" w:rsidRDefault="00000000">
      <w:r>
        <w:t xml:space="preserve">4.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>.</w:t>
      </w:r>
    </w:p>
    <w:p w14:paraId="62FC36C9" w14:textId="77777777" w:rsidR="00DE491F" w:rsidRDefault="00000000">
      <w:r>
        <w:lastRenderedPageBreak/>
        <w:t xml:space="preserve">5.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pada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00CEBA3B" w14:textId="77777777" w:rsidR="00DE491F" w:rsidRDefault="00000000">
      <w:r>
        <w:t xml:space="preserve">6.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>.</w:t>
      </w:r>
    </w:p>
    <w:p w14:paraId="15CB0A8E" w14:textId="77777777" w:rsidR="00DE491F" w:rsidRDefault="00000000">
      <w:r>
        <w:t xml:space="preserve">7. </w:t>
      </w:r>
      <w:proofErr w:type="spellStart"/>
      <w:r>
        <w:t>Menyediakan</w:t>
      </w:r>
      <w:proofErr w:type="spellEnd"/>
      <w:r>
        <w:t xml:space="preserve"> REST API dan </w:t>
      </w:r>
      <w:proofErr w:type="spellStart"/>
      <w:r>
        <w:t>dokumentasi</w:t>
      </w:r>
      <w:proofErr w:type="spellEnd"/>
      <w:r>
        <w:t xml:space="preserve"> Swagger/</w:t>
      </w:r>
      <w:proofErr w:type="spellStart"/>
      <w:r>
        <w:t>OpenAPI</w:t>
      </w:r>
      <w:proofErr w:type="spellEnd"/>
      <w:r>
        <w:t>.</w:t>
      </w:r>
    </w:p>
    <w:p w14:paraId="2960A801" w14:textId="77777777" w:rsidR="00DE491F" w:rsidRDefault="00000000">
      <w:r>
        <w:t xml:space="preserve">8.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Docker agar environment </w:t>
      </w:r>
      <w:proofErr w:type="spellStart"/>
      <w:r>
        <w:t>konsisten</w:t>
      </w:r>
      <w:proofErr w:type="spellEnd"/>
      <w:r>
        <w:t>.</w:t>
      </w:r>
    </w:p>
    <w:p w14:paraId="7C19F91A" w14:textId="77777777" w:rsidR="00DE491F" w:rsidRDefault="00000000">
      <w:pPr>
        <w:pStyle w:val="Heading3"/>
        <w:jc w:val="left"/>
      </w:pPr>
      <w:bookmarkStart w:id="39" w:name="_Toc230017328"/>
      <w:r>
        <w:rPr>
          <w:rFonts w:ascii="Times New Roman" w:eastAsia="Times New Roman" w:hAnsi="Times New Roman"/>
        </w:rPr>
        <w:t>4.1.5 Stakeholder</w:t>
      </w:r>
      <w:bookmarkEnd w:id="39"/>
    </w:p>
    <w:tbl>
      <w:tblPr>
        <w:tblStyle w:val="TableGrid"/>
        <w:tblW w:w="7936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967"/>
      </w:tblGrid>
      <w:tr w:rsidR="00DE491F" w14:paraId="73673390" w14:textId="77777777">
        <w:trPr>
          <w:jc w:val="center"/>
        </w:trPr>
        <w:tc>
          <w:tcPr>
            <w:tcW w:w="3968" w:type="dxa"/>
            <w:vAlign w:val="center"/>
          </w:tcPr>
          <w:p w14:paraId="0B764EA0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Stakeholder</w:t>
            </w:r>
          </w:p>
        </w:tc>
        <w:tc>
          <w:tcPr>
            <w:tcW w:w="3967" w:type="dxa"/>
            <w:vAlign w:val="center"/>
          </w:tcPr>
          <w:p w14:paraId="54B308D8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 xml:space="preserve">Peran dan </w:t>
            </w:r>
            <w:proofErr w:type="spellStart"/>
            <w:r>
              <w:rPr>
                <w:b/>
                <w:sz w:val="22"/>
              </w:rPr>
              <w:t>Kepentingan</w:t>
            </w:r>
            <w:proofErr w:type="spellEnd"/>
          </w:p>
        </w:tc>
      </w:tr>
      <w:tr w:rsidR="00DE491F" w14:paraId="4D2AF920" w14:textId="77777777">
        <w:trPr>
          <w:jc w:val="center"/>
        </w:trPr>
        <w:tc>
          <w:tcPr>
            <w:tcW w:w="3968" w:type="dxa"/>
          </w:tcPr>
          <w:p w14:paraId="59320722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w="3967" w:type="dxa"/>
          </w:tcPr>
          <w:p w14:paraId="6F488BE0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Mengelola</w:t>
            </w:r>
            <w:proofErr w:type="spellEnd"/>
            <w:r>
              <w:rPr>
                <w:sz w:val="20"/>
              </w:rPr>
              <w:t xml:space="preserve"> data user, supplier,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operasional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6B32F2CE" w14:textId="77777777">
        <w:trPr>
          <w:jc w:val="center"/>
        </w:trPr>
        <w:tc>
          <w:tcPr>
            <w:tcW w:w="3968" w:type="dxa"/>
          </w:tcPr>
          <w:p w14:paraId="04A41812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Owner</w:t>
            </w:r>
          </w:p>
        </w:tc>
        <w:tc>
          <w:tcPr>
            <w:tcW w:w="3967" w:type="dxa"/>
          </w:tcPr>
          <w:p w14:paraId="263C1D0B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Melihat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masuk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ringkasan</w:t>
            </w:r>
            <w:proofErr w:type="spellEnd"/>
            <w:r>
              <w:rPr>
                <w:sz w:val="20"/>
              </w:rPr>
              <w:t xml:space="preserve"> inventory.</w:t>
            </w:r>
          </w:p>
        </w:tc>
      </w:tr>
      <w:tr w:rsidR="00DE491F" w14:paraId="53D17C2A" w14:textId="77777777">
        <w:trPr>
          <w:jc w:val="center"/>
        </w:trPr>
        <w:tc>
          <w:tcPr>
            <w:tcW w:w="3968" w:type="dxa"/>
          </w:tcPr>
          <w:p w14:paraId="1C99B170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API Client</w:t>
            </w:r>
          </w:p>
        </w:tc>
        <w:tc>
          <w:tcPr>
            <w:tcW w:w="3967" w:type="dxa"/>
          </w:tcPr>
          <w:p w14:paraId="4F38DF0B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Mengakses</w:t>
            </w:r>
            <w:proofErr w:type="spellEnd"/>
            <w:r>
              <w:rPr>
                <w:sz w:val="20"/>
              </w:rPr>
              <w:t xml:space="preserve"> data inventory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endpoint API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 xml:space="preserve"> lain.</w:t>
            </w:r>
          </w:p>
        </w:tc>
      </w:tr>
      <w:tr w:rsidR="00DE491F" w14:paraId="605617BB" w14:textId="77777777">
        <w:trPr>
          <w:jc w:val="center"/>
        </w:trPr>
        <w:tc>
          <w:tcPr>
            <w:tcW w:w="3968" w:type="dxa"/>
          </w:tcPr>
          <w:p w14:paraId="269548ED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Developer</w:t>
            </w:r>
          </w:p>
        </w:tc>
        <w:tc>
          <w:tcPr>
            <w:tcW w:w="3967" w:type="dxa"/>
          </w:tcPr>
          <w:p w14:paraId="481B74A1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Mengembangkan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memperbaiki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memelihara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1D95991" w14:textId="77777777" w:rsidR="00DE491F" w:rsidRDefault="00DE491F"/>
    <w:p w14:paraId="6A4DFA72" w14:textId="77777777" w:rsidR="00DE491F" w:rsidRDefault="00000000">
      <w:pPr>
        <w:pStyle w:val="Heading3"/>
        <w:jc w:val="left"/>
      </w:pPr>
      <w:bookmarkStart w:id="40" w:name="_Toc230017329"/>
      <w:r>
        <w:rPr>
          <w:rFonts w:ascii="Times New Roman" w:eastAsia="Times New Roman" w:hAnsi="Times New Roman"/>
        </w:rPr>
        <w:t xml:space="preserve">4.1.6 </w:t>
      </w:r>
      <w:proofErr w:type="spellStart"/>
      <w:r>
        <w:rPr>
          <w:rFonts w:ascii="Times New Roman" w:eastAsia="Times New Roman" w:hAnsi="Times New Roman"/>
        </w:rPr>
        <w:t>Aturan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Bisnis</w:t>
      </w:r>
      <w:bookmarkEnd w:id="40"/>
      <w:proofErr w:type="spellEnd"/>
    </w:p>
    <w:p w14:paraId="4C8DE166" w14:textId="77777777" w:rsidR="00DE491F" w:rsidRDefault="00000000">
      <w:r>
        <w:t xml:space="preserve">1.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>.</w:t>
      </w:r>
    </w:p>
    <w:p w14:paraId="7A0CD4CD" w14:textId="77777777" w:rsidR="00DE491F" w:rsidRDefault="00000000">
      <w:r>
        <w:t xml:space="preserve">2.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supplier.</w:t>
      </w:r>
    </w:p>
    <w:p w14:paraId="594CB901" w14:textId="77777777" w:rsidR="00DE491F" w:rsidRDefault="00000000">
      <w:r>
        <w:t xml:space="preserve">3.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>.</w:t>
      </w:r>
    </w:p>
    <w:p w14:paraId="6F623101" w14:textId="77777777" w:rsidR="00DE491F" w:rsidRDefault="00000000">
      <w:r>
        <w:t xml:space="preserve">4.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galon</w:t>
      </w:r>
      <w:proofErr w:type="spellEnd"/>
      <w:r>
        <w:t>.</w:t>
      </w:r>
    </w:p>
    <w:p w14:paraId="24FEE4CF" w14:textId="77777777" w:rsidR="00DE491F" w:rsidRDefault="00000000">
      <w:r>
        <w:t xml:space="preserve">5.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galon</w:t>
      </w:r>
      <w:proofErr w:type="spellEnd"/>
      <w:r>
        <w:t>.</w:t>
      </w:r>
    </w:p>
    <w:p w14:paraId="619C8CF9" w14:textId="77777777" w:rsidR="00DE491F" w:rsidRDefault="00000000">
      <w:r>
        <w:t xml:space="preserve">6.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>.</w:t>
      </w:r>
    </w:p>
    <w:p w14:paraId="4DD91A00" w14:textId="77777777" w:rsidR="00DE491F" w:rsidRDefault="00000000">
      <w:r>
        <w:t xml:space="preserve">7. Harga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decimal agar </w:t>
      </w:r>
      <w:proofErr w:type="spellStart"/>
      <w:r>
        <w:t>akurat</w:t>
      </w:r>
      <w:proofErr w:type="spellEnd"/>
      <w:r>
        <w:t>.</w:t>
      </w:r>
    </w:p>
    <w:p w14:paraId="1CC76145" w14:textId="77777777" w:rsidR="00DE491F" w:rsidRDefault="00000000">
      <w:r>
        <w:t xml:space="preserve">8. Foto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dan </w:t>
      </w:r>
      <w:proofErr w:type="spellStart"/>
      <w:r>
        <w:t>disimpan</w:t>
      </w:r>
      <w:proofErr w:type="spellEnd"/>
      <w:r>
        <w:t xml:space="preserve"> di storage public.</w:t>
      </w:r>
    </w:p>
    <w:p w14:paraId="27EB63CB" w14:textId="77777777" w:rsidR="00DE491F" w:rsidRDefault="00000000">
      <w:r>
        <w:t xml:space="preserve">9.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,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0C60206A" w14:textId="77777777" w:rsidR="00DE491F" w:rsidRDefault="00000000">
      <w:r>
        <w:t xml:space="preserve">10. Owner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monitoring.</w:t>
      </w:r>
    </w:p>
    <w:p w14:paraId="5EC848CA" w14:textId="77777777" w:rsidR="00DE491F" w:rsidRDefault="00000000">
      <w:r>
        <w:t xml:space="preserve">11.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pada activity log.</w:t>
      </w:r>
    </w:p>
    <w:p w14:paraId="449D55C2" w14:textId="77777777" w:rsidR="00DE491F" w:rsidRDefault="00000000">
      <w:pPr>
        <w:pStyle w:val="Heading3"/>
        <w:jc w:val="left"/>
      </w:pPr>
      <w:bookmarkStart w:id="41" w:name="_Toc230017330"/>
      <w:r>
        <w:rPr>
          <w:rFonts w:ascii="Times New Roman" w:eastAsia="Times New Roman" w:hAnsi="Times New Roman"/>
        </w:rPr>
        <w:lastRenderedPageBreak/>
        <w:t xml:space="preserve">4.1.7 </w:t>
      </w:r>
      <w:proofErr w:type="spellStart"/>
      <w:r>
        <w:rPr>
          <w:rFonts w:ascii="Times New Roman" w:eastAsia="Times New Roman" w:hAnsi="Times New Roman"/>
        </w:rPr>
        <w:t>Rumus</w:t>
      </w:r>
      <w:proofErr w:type="spellEnd"/>
      <w:r>
        <w:rPr>
          <w:rFonts w:ascii="Times New Roman" w:eastAsia="Times New Roman" w:hAnsi="Times New Roman"/>
        </w:rPr>
        <w:t xml:space="preserve"> Stok</w:t>
      </w:r>
      <w:bookmarkEnd w:id="41"/>
    </w:p>
    <w:p w14:paraId="62EFCE4A" w14:textId="77777777" w:rsidR="00DE491F" w:rsidRDefault="00000000">
      <w:pPr>
        <w:ind w:firstLine="709"/>
      </w:pPr>
      <w:r>
        <w:t xml:space="preserve">Stok Akhir = Stok Awal + Total </w:t>
      </w:r>
      <w:proofErr w:type="spellStart"/>
      <w:r>
        <w:t>Transaksi</w:t>
      </w:r>
      <w:proofErr w:type="spellEnd"/>
      <w:r>
        <w:t xml:space="preserve"> Masuk - Total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</w:p>
    <w:p w14:paraId="24C9CC6B" w14:textId="77777777" w:rsidR="00DE491F" w:rsidRDefault="00000000">
      <w:pPr>
        <w:ind w:firstLine="709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Galon Aqua </w:t>
      </w:r>
      <w:proofErr w:type="spellStart"/>
      <w:r>
        <w:t>adalah</w:t>
      </w:r>
      <w:proofErr w:type="spellEnd"/>
      <w:r>
        <w:t xml:space="preserve"> 50,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20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5,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65.</w:t>
      </w:r>
    </w:p>
    <w:p w14:paraId="6CB3EF0C" w14:textId="77777777" w:rsidR="00DE491F" w:rsidRDefault="00000000">
      <w:pPr>
        <w:pStyle w:val="Heading2"/>
        <w:jc w:val="left"/>
      </w:pPr>
      <w:bookmarkStart w:id="42" w:name="_Toc230017331"/>
      <w:r>
        <w:rPr>
          <w:rFonts w:ascii="Times New Roman" w:eastAsia="Times New Roman" w:hAnsi="Times New Roman"/>
        </w:rPr>
        <w:t xml:space="preserve">4.2 </w:t>
      </w:r>
      <w:proofErr w:type="spellStart"/>
      <w:r>
        <w:rPr>
          <w:rFonts w:ascii="Times New Roman" w:eastAsia="Times New Roman" w:hAnsi="Times New Roman"/>
        </w:rPr>
        <w:t>Analisis</w:t>
      </w:r>
      <w:proofErr w:type="spellEnd"/>
      <w:r>
        <w:rPr>
          <w:rFonts w:ascii="Times New Roman" w:eastAsia="Times New Roman" w:hAnsi="Times New Roman"/>
        </w:rPr>
        <w:t xml:space="preserve"> Project dan Source Code</w:t>
      </w:r>
      <w:bookmarkEnd w:id="42"/>
    </w:p>
    <w:p w14:paraId="4DE698D1" w14:textId="77777777" w:rsidR="00DE491F" w:rsidRDefault="00000000">
      <w:pPr>
        <w:ind w:firstLine="709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project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ZIP,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Laravel 12, Filament v3, package Filament Shield </w:t>
      </w:r>
      <w:proofErr w:type="spellStart"/>
      <w:r>
        <w:t>untuk</w:t>
      </w:r>
      <w:proofErr w:type="spellEnd"/>
      <w:r>
        <w:t xml:space="preserve"> role/permission, L5 Swagger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API, </w:t>
      </w:r>
      <w:proofErr w:type="spellStart"/>
      <w:r>
        <w:t>serta</w:t>
      </w:r>
      <w:proofErr w:type="spellEnd"/>
      <w:r>
        <w:t xml:space="preserve"> Docker Compose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Modul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pada source code </w:t>
      </w:r>
      <w:proofErr w:type="spellStart"/>
      <w:r>
        <w:t>adalah</w:t>
      </w:r>
      <w:proofErr w:type="spellEnd"/>
      <w:r>
        <w:t xml:space="preserve"> Users, Suppliers, </w:t>
      </w:r>
      <w:proofErr w:type="spellStart"/>
      <w:r>
        <w:t>Galons</w:t>
      </w:r>
      <w:proofErr w:type="spellEnd"/>
      <w:r>
        <w:t xml:space="preserve">, </w:t>
      </w:r>
      <w:proofErr w:type="spellStart"/>
      <w:r>
        <w:t>Transaksis</w:t>
      </w:r>
      <w:proofErr w:type="spellEnd"/>
      <w:r>
        <w:t xml:space="preserve">, API </w:t>
      </w:r>
      <w:proofErr w:type="spellStart"/>
      <w:r>
        <w:t>Galons</w:t>
      </w:r>
      <w:proofErr w:type="spellEnd"/>
      <w:r>
        <w:t xml:space="preserve">, activity log, permission, dan </w:t>
      </w:r>
      <w:proofErr w:type="spellStart"/>
      <w:r>
        <w:t>konfigurasi</w:t>
      </w:r>
      <w:proofErr w:type="spellEnd"/>
      <w:r>
        <w:t xml:space="preserve"> admin panel.</w:t>
      </w:r>
    </w:p>
    <w:tbl>
      <w:tblPr>
        <w:tblStyle w:val="TableGrid"/>
        <w:tblW w:w="7938" w:type="dxa"/>
        <w:jc w:val="center"/>
        <w:tblLayout w:type="fixed"/>
        <w:tblLook w:val="04A0" w:firstRow="1" w:lastRow="0" w:firstColumn="1" w:lastColumn="0" w:noHBand="0" w:noVBand="1"/>
      </w:tblPr>
      <w:tblGrid>
        <w:gridCol w:w="2646"/>
        <w:gridCol w:w="2646"/>
        <w:gridCol w:w="2646"/>
      </w:tblGrid>
      <w:tr w:rsidR="00DE491F" w14:paraId="6C901C40" w14:textId="77777777">
        <w:trPr>
          <w:jc w:val="center"/>
        </w:trPr>
        <w:tc>
          <w:tcPr>
            <w:tcW w:w="2646" w:type="dxa"/>
            <w:vAlign w:val="center"/>
          </w:tcPr>
          <w:p w14:paraId="228174B3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Komponen</w:t>
            </w:r>
            <w:proofErr w:type="spellEnd"/>
          </w:p>
        </w:tc>
        <w:tc>
          <w:tcPr>
            <w:tcW w:w="2646" w:type="dxa"/>
            <w:vAlign w:val="center"/>
          </w:tcPr>
          <w:p w14:paraId="5B66CAA5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Temuan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dari</w:t>
            </w:r>
            <w:proofErr w:type="spellEnd"/>
            <w:r>
              <w:rPr>
                <w:b/>
                <w:sz w:val="22"/>
              </w:rPr>
              <w:t xml:space="preserve"> Project</w:t>
            </w:r>
          </w:p>
        </w:tc>
        <w:tc>
          <w:tcPr>
            <w:tcW w:w="2646" w:type="dxa"/>
            <w:vAlign w:val="center"/>
          </w:tcPr>
          <w:p w14:paraId="1179110F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Keterangan</w:t>
            </w:r>
            <w:proofErr w:type="spellEnd"/>
          </w:p>
        </w:tc>
      </w:tr>
      <w:tr w:rsidR="00DE491F" w14:paraId="1476CADF" w14:textId="77777777">
        <w:trPr>
          <w:jc w:val="center"/>
        </w:trPr>
        <w:tc>
          <w:tcPr>
            <w:tcW w:w="2646" w:type="dxa"/>
          </w:tcPr>
          <w:p w14:paraId="6F98BF1B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Framework</w:t>
            </w:r>
          </w:p>
        </w:tc>
        <w:tc>
          <w:tcPr>
            <w:tcW w:w="2646" w:type="dxa"/>
          </w:tcPr>
          <w:p w14:paraId="51E85263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Laravel 12</w:t>
            </w:r>
          </w:p>
        </w:tc>
        <w:tc>
          <w:tcPr>
            <w:tcW w:w="2646" w:type="dxa"/>
          </w:tcPr>
          <w:p w14:paraId="58AD893D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Backend </w:t>
            </w:r>
            <w:proofErr w:type="spellStart"/>
            <w:r>
              <w:rPr>
                <w:sz w:val="20"/>
              </w:rPr>
              <w:t>utama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35B6D771" w14:textId="77777777">
        <w:trPr>
          <w:jc w:val="center"/>
        </w:trPr>
        <w:tc>
          <w:tcPr>
            <w:tcW w:w="2646" w:type="dxa"/>
          </w:tcPr>
          <w:p w14:paraId="2C517B18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Admin Panel</w:t>
            </w:r>
          </w:p>
        </w:tc>
        <w:tc>
          <w:tcPr>
            <w:tcW w:w="2646" w:type="dxa"/>
          </w:tcPr>
          <w:p w14:paraId="4CEC1665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Filament v3</w:t>
            </w:r>
          </w:p>
        </w:tc>
        <w:tc>
          <w:tcPr>
            <w:tcW w:w="2646" w:type="dxa"/>
          </w:tcPr>
          <w:p w14:paraId="1823EFE5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Resource Users, Suppliers, 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Transaksis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4A5DA845" w14:textId="77777777">
        <w:trPr>
          <w:jc w:val="center"/>
        </w:trPr>
        <w:tc>
          <w:tcPr>
            <w:tcW w:w="2646" w:type="dxa"/>
          </w:tcPr>
          <w:p w14:paraId="4273ED2E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Database</w:t>
            </w:r>
          </w:p>
        </w:tc>
        <w:tc>
          <w:tcPr>
            <w:tcW w:w="2646" w:type="dxa"/>
          </w:tcPr>
          <w:p w14:paraId="745EE376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MariaDB/MySQL compatible</w:t>
            </w:r>
          </w:p>
        </w:tc>
        <w:tc>
          <w:tcPr>
            <w:tcW w:w="2646" w:type="dxa"/>
          </w:tcPr>
          <w:p w14:paraId="77491954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Migration </w:t>
            </w:r>
            <w:proofErr w:type="spellStart"/>
            <w:r>
              <w:rPr>
                <w:sz w:val="20"/>
              </w:rPr>
              <w:t>tersedia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suppliers, 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transakses</w:t>
            </w:r>
            <w:proofErr w:type="spellEnd"/>
            <w:r>
              <w:rPr>
                <w:sz w:val="20"/>
              </w:rPr>
              <w:t>, users, roles, permissions, dan activity log.</w:t>
            </w:r>
          </w:p>
        </w:tc>
      </w:tr>
      <w:tr w:rsidR="00DE491F" w14:paraId="6C4A2525" w14:textId="77777777">
        <w:trPr>
          <w:jc w:val="center"/>
        </w:trPr>
        <w:tc>
          <w:tcPr>
            <w:tcW w:w="2646" w:type="dxa"/>
          </w:tcPr>
          <w:p w14:paraId="060D498B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Container</w:t>
            </w:r>
          </w:p>
        </w:tc>
        <w:tc>
          <w:tcPr>
            <w:tcW w:w="2646" w:type="dxa"/>
          </w:tcPr>
          <w:p w14:paraId="46CB113E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Docker Compose</w:t>
            </w:r>
          </w:p>
        </w:tc>
        <w:tc>
          <w:tcPr>
            <w:tcW w:w="2646" w:type="dxa"/>
          </w:tcPr>
          <w:p w14:paraId="776156C1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Terdapat</w:t>
            </w:r>
            <w:proofErr w:type="spellEnd"/>
            <w:r>
              <w:rPr>
                <w:sz w:val="20"/>
              </w:rPr>
              <w:t xml:space="preserve"> service </w:t>
            </w:r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>, Nginx, dan database.</w:t>
            </w:r>
          </w:p>
        </w:tc>
      </w:tr>
      <w:tr w:rsidR="00DE491F" w14:paraId="160F4F89" w14:textId="77777777">
        <w:trPr>
          <w:jc w:val="center"/>
        </w:trPr>
        <w:tc>
          <w:tcPr>
            <w:tcW w:w="2646" w:type="dxa"/>
          </w:tcPr>
          <w:p w14:paraId="737FE02B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API</w:t>
            </w:r>
          </w:p>
        </w:tc>
        <w:tc>
          <w:tcPr>
            <w:tcW w:w="2646" w:type="dxa"/>
          </w:tcPr>
          <w:p w14:paraId="0BC7C8D6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routes/</w:t>
            </w:r>
            <w:proofErr w:type="spellStart"/>
            <w:r>
              <w:rPr>
                <w:sz w:val="20"/>
              </w:rPr>
              <w:t>api.php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GalonsController</w:t>
            </w:r>
            <w:proofErr w:type="spellEnd"/>
          </w:p>
        </w:tc>
        <w:tc>
          <w:tcPr>
            <w:tcW w:w="2646" w:type="dxa"/>
          </w:tcPr>
          <w:p w14:paraId="0A706CEC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Endpoint 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dirancang</w:t>
            </w:r>
            <w:proofErr w:type="spellEnd"/>
            <w:r>
              <w:rPr>
                <w:sz w:val="20"/>
              </w:rPr>
              <w:t xml:space="preserve">; supplier dan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dicek</w:t>
            </w:r>
            <w:proofErr w:type="spellEnd"/>
            <w:r>
              <w:rPr>
                <w:sz w:val="20"/>
              </w:rPr>
              <w:t xml:space="preserve"> controller-</w:t>
            </w:r>
            <w:proofErr w:type="spellStart"/>
            <w:r>
              <w:rPr>
                <w:sz w:val="20"/>
              </w:rPr>
              <w:t>nya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6A1D264C" w14:textId="77777777">
        <w:trPr>
          <w:jc w:val="center"/>
        </w:trPr>
        <w:tc>
          <w:tcPr>
            <w:tcW w:w="2646" w:type="dxa"/>
          </w:tcPr>
          <w:p w14:paraId="646AFE47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 xml:space="preserve"> API</w:t>
            </w:r>
          </w:p>
        </w:tc>
        <w:tc>
          <w:tcPr>
            <w:tcW w:w="2646" w:type="dxa"/>
          </w:tcPr>
          <w:p w14:paraId="77A9DCE1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L5 Swagger/</w:t>
            </w:r>
            <w:proofErr w:type="spellStart"/>
            <w:r>
              <w:rPr>
                <w:sz w:val="20"/>
              </w:rPr>
              <w:t>OpenAPI</w:t>
            </w:r>
            <w:proofErr w:type="spellEnd"/>
            <w:r>
              <w:rPr>
                <w:sz w:val="20"/>
              </w:rPr>
              <w:t xml:space="preserve"> annotations</w:t>
            </w:r>
          </w:p>
        </w:tc>
        <w:tc>
          <w:tcPr>
            <w:tcW w:w="2646" w:type="dxa"/>
          </w:tcPr>
          <w:p w14:paraId="4A8BA3F1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mendokumentasikan</w:t>
            </w:r>
            <w:proofErr w:type="spellEnd"/>
            <w:r>
              <w:rPr>
                <w:sz w:val="20"/>
              </w:rPr>
              <w:t xml:space="preserve"> API inventory.</w:t>
            </w:r>
          </w:p>
        </w:tc>
      </w:tr>
      <w:tr w:rsidR="00DE491F" w14:paraId="12796E5C" w14:textId="77777777">
        <w:trPr>
          <w:jc w:val="center"/>
        </w:trPr>
        <w:tc>
          <w:tcPr>
            <w:tcW w:w="2646" w:type="dxa"/>
          </w:tcPr>
          <w:p w14:paraId="7B5311F7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RBAC</w:t>
            </w:r>
          </w:p>
        </w:tc>
        <w:tc>
          <w:tcPr>
            <w:tcW w:w="2646" w:type="dxa"/>
          </w:tcPr>
          <w:p w14:paraId="3CE52133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Filament Shield / </w:t>
            </w:r>
            <w:proofErr w:type="spellStart"/>
            <w:r>
              <w:rPr>
                <w:sz w:val="20"/>
              </w:rPr>
              <w:t>Spatie</w:t>
            </w:r>
            <w:proofErr w:type="spellEnd"/>
            <w:r>
              <w:rPr>
                <w:sz w:val="20"/>
              </w:rPr>
              <w:t xml:space="preserve"> Permission</w:t>
            </w:r>
          </w:p>
        </w:tc>
        <w:tc>
          <w:tcPr>
            <w:tcW w:w="2646" w:type="dxa"/>
          </w:tcPr>
          <w:p w14:paraId="3D376DBB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role dan permission.</w:t>
            </w:r>
          </w:p>
        </w:tc>
      </w:tr>
    </w:tbl>
    <w:p w14:paraId="578B8794" w14:textId="77777777" w:rsidR="00DE491F" w:rsidRDefault="00DE491F"/>
    <w:p w14:paraId="1EDD0F89" w14:textId="77777777" w:rsidR="00DE491F" w:rsidRDefault="00000000">
      <w:pPr>
        <w:pStyle w:val="Heading2"/>
        <w:jc w:val="left"/>
      </w:pPr>
      <w:bookmarkStart w:id="43" w:name="_Toc230017332"/>
      <w:r>
        <w:rPr>
          <w:rFonts w:ascii="Times New Roman" w:eastAsia="Times New Roman" w:hAnsi="Times New Roman"/>
        </w:rPr>
        <w:t xml:space="preserve">4.3 Proses </w:t>
      </w:r>
      <w:proofErr w:type="spellStart"/>
      <w:r>
        <w:rPr>
          <w:rFonts w:ascii="Times New Roman" w:eastAsia="Times New Roman" w:hAnsi="Times New Roman"/>
        </w:rPr>
        <w:t>Bisnis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</w:t>
      </w:r>
      <w:bookmarkEnd w:id="43"/>
      <w:proofErr w:type="spellEnd"/>
    </w:p>
    <w:p w14:paraId="21A9BB49" w14:textId="77777777" w:rsidR="00DE491F" w:rsidRDefault="00000000">
      <w:pPr>
        <w:pStyle w:val="Heading3"/>
        <w:jc w:val="left"/>
      </w:pPr>
      <w:bookmarkStart w:id="44" w:name="_Toc230017333"/>
      <w:r>
        <w:rPr>
          <w:rFonts w:ascii="Times New Roman" w:eastAsia="Times New Roman" w:hAnsi="Times New Roman"/>
        </w:rPr>
        <w:t xml:space="preserve">4.3.1 </w:t>
      </w:r>
      <w:proofErr w:type="spellStart"/>
      <w:r>
        <w:rPr>
          <w:rFonts w:ascii="Times New Roman" w:eastAsia="Times New Roman" w:hAnsi="Times New Roman"/>
        </w:rPr>
        <w:t>Pengelolaan</w:t>
      </w:r>
      <w:proofErr w:type="spellEnd"/>
      <w:r>
        <w:rPr>
          <w:rFonts w:ascii="Times New Roman" w:eastAsia="Times New Roman" w:hAnsi="Times New Roman"/>
        </w:rPr>
        <w:t xml:space="preserve"> Supplier</w:t>
      </w:r>
      <w:bookmarkEnd w:id="44"/>
    </w:p>
    <w:p w14:paraId="0782A20F" w14:textId="77777777" w:rsidR="00DE491F" w:rsidRDefault="00000000">
      <w:r>
        <w:t xml:space="preserve">1. Admin login </w:t>
      </w:r>
      <w:proofErr w:type="spellStart"/>
      <w:r>
        <w:t>ke</w:t>
      </w:r>
      <w:proofErr w:type="spellEnd"/>
      <w:r>
        <w:t xml:space="preserve"> admin panel.</w:t>
      </w:r>
    </w:p>
    <w:p w14:paraId="398FD851" w14:textId="77777777" w:rsidR="00DE491F" w:rsidRDefault="00000000">
      <w:r>
        <w:lastRenderedPageBreak/>
        <w:t xml:space="preserve">2. Admin </w:t>
      </w:r>
      <w:proofErr w:type="spellStart"/>
      <w:r>
        <w:t>membuka</w:t>
      </w:r>
      <w:proofErr w:type="spellEnd"/>
      <w:r>
        <w:t xml:space="preserve"> menu Suppliers.</w:t>
      </w:r>
    </w:p>
    <w:p w14:paraId="5E6A5E1C" w14:textId="77777777" w:rsidR="00DE491F" w:rsidRDefault="00000000">
      <w:r>
        <w:t xml:space="preserve">3. Admin </w:t>
      </w:r>
      <w:proofErr w:type="spellStart"/>
      <w:r>
        <w:t>mengisi</w:t>
      </w:r>
      <w:proofErr w:type="spellEnd"/>
      <w:r>
        <w:t xml:space="preserve"> nama supplier, </w:t>
      </w:r>
      <w:proofErr w:type="spellStart"/>
      <w:r>
        <w:t>telepon</w:t>
      </w:r>
      <w:proofErr w:type="spellEnd"/>
      <w:r>
        <w:t xml:space="preserve">, dan </w:t>
      </w:r>
      <w:proofErr w:type="spellStart"/>
      <w:r>
        <w:t>alamat</w:t>
      </w:r>
      <w:proofErr w:type="spellEnd"/>
      <w:r>
        <w:t>.</w:t>
      </w:r>
    </w:p>
    <w:p w14:paraId="31A94B56" w14:textId="77777777" w:rsidR="00DE491F" w:rsidRDefault="00000000">
      <w:r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supplier </w:t>
      </w:r>
      <w:proofErr w:type="spellStart"/>
      <w:r>
        <w:t>ke</w:t>
      </w:r>
      <w:proofErr w:type="spellEnd"/>
      <w:r>
        <w:t xml:space="preserve"> database.</w:t>
      </w:r>
    </w:p>
    <w:p w14:paraId="46BC030D" w14:textId="77777777" w:rsidR="00DE491F" w:rsidRDefault="00000000">
      <w:r>
        <w:t xml:space="preserve">5. Data supplier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pada data </w:t>
      </w:r>
      <w:proofErr w:type="spellStart"/>
      <w:r>
        <w:t>galon</w:t>
      </w:r>
      <w:proofErr w:type="spellEnd"/>
      <w:r>
        <w:t>.</w:t>
      </w:r>
    </w:p>
    <w:p w14:paraId="35CDD746" w14:textId="77777777" w:rsidR="00DE491F" w:rsidRDefault="00000000">
      <w:pPr>
        <w:pStyle w:val="Heading3"/>
        <w:jc w:val="left"/>
      </w:pPr>
      <w:bookmarkStart w:id="45" w:name="_Toc230017334"/>
      <w:r>
        <w:rPr>
          <w:rFonts w:ascii="Times New Roman" w:eastAsia="Times New Roman" w:hAnsi="Times New Roman"/>
        </w:rPr>
        <w:t xml:space="preserve">4.3.2 </w:t>
      </w:r>
      <w:proofErr w:type="spellStart"/>
      <w:r>
        <w:rPr>
          <w:rFonts w:ascii="Times New Roman" w:eastAsia="Times New Roman" w:hAnsi="Times New Roman"/>
        </w:rPr>
        <w:t>Pengelolaan</w:t>
      </w:r>
      <w:proofErr w:type="spellEnd"/>
      <w:r>
        <w:rPr>
          <w:rFonts w:ascii="Times New Roman" w:eastAsia="Times New Roman" w:hAnsi="Times New Roman"/>
        </w:rPr>
        <w:t xml:space="preserve"> Galon</w:t>
      </w:r>
      <w:bookmarkEnd w:id="45"/>
    </w:p>
    <w:p w14:paraId="34C87232" w14:textId="77777777" w:rsidR="00DE491F" w:rsidRDefault="00000000">
      <w:r>
        <w:t xml:space="preserve">1. Admin </w:t>
      </w:r>
      <w:proofErr w:type="spellStart"/>
      <w:r>
        <w:t>membuka</w:t>
      </w:r>
      <w:proofErr w:type="spellEnd"/>
      <w:r>
        <w:t xml:space="preserve"> menu </w:t>
      </w:r>
      <w:proofErr w:type="spellStart"/>
      <w:r>
        <w:t>Galons</w:t>
      </w:r>
      <w:proofErr w:type="spellEnd"/>
      <w:r>
        <w:t>.</w:t>
      </w:r>
    </w:p>
    <w:p w14:paraId="08D1B2DF" w14:textId="77777777" w:rsidR="00DE491F" w:rsidRDefault="00000000">
      <w:r>
        <w:t xml:space="preserve">2. Admin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, nama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>, dan supplier.</w:t>
      </w:r>
    </w:p>
    <w:p w14:paraId="6FC7CC28" w14:textId="77777777" w:rsidR="00DE491F" w:rsidRDefault="00000000">
      <w:r>
        <w:t xml:space="preserve">3.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agar </w:t>
      </w:r>
      <w:proofErr w:type="spellStart"/>
      <w:r>
        <w:t>unik</w:t>
      </w:r>
      <w:proofErr w:type="spellEnd"/>
      <w:r>
        <w:t>.</w:t>
      </w:r>
    </w:p>
    <w:p w14:paraId="5EF00EBE" w14:textId="77777777" w:rsidR="00DE491F" w:rsidRDefault="00000000">
      <w:r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</w:p>
    <w:p w14:paraId="3A7284BD" w14:textId="77777777" w:rsidR="00DE491F" w:rsidRDefault="00000000">
      <w:r>
        <w:t xml:space="preserve">5.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565B07D9" w14:textId="77777777" w:rsidR="00DE491F" w:rsidRDefault="00000000">
      <w:pPr>
        <w:pStyle w:val="Heading3"/>
        <w:jc w:val="left"/>
      </w:pPr>
      <w:bookmarkStart w:id="46" w:name="_Toc230017335"/>
      <w:r>
        <w:rPr>
          <w:rFonts w:ascii="Times New Roman" w:eastAsia="Times New Roman" w:hAnsi="Times New Roman"/>
        </w:rPr>
        <w:t xml:space="preserve">4.3.3 </w:t>
      </w:r>
      <w:proofErr w:type="spellStart"/>
      <w:r>
        <w:rPr>
          <w:rFonts w:ascii="Times New Roman" w:eastAsia="Times New Roman" w:hAnsi="Times New Roman"/>
        </w:rPr>
        <w:t>Transaksi</w:t>
      </w:r>
      <w:proofErr w:type="spellEnd"/>
      <w:r>
        <w:rPr>
          <w:rFonts w:ascii="Times New Roman" w:eastAsia="Times New Roman" w:hAnsi="Times New Roman"/>
        </w:rPr>
        <w:t xml:space="preserve"> Stok Masuk</w:t>
      </w:r>
      <w:bookmarkEnd w:id="46"/>
    </w:p>
    <w:p w14:paraId="7D48EAB7" w14:textId="77777777" w:rsidR="00DE491F" w:rsidRDefault="00000000">
      <w:r>
        <w:t xml:space="preserve">1. Admin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stoknya</w:t>
      </w:r>
      <w:proofErr w:type="spellEnd"/>
      <w:r>
        <w:t>.</w:t>
      </w:r>
    </w:p>
    <w:p w14:paraId="71617B58" w14:textId="77777777" w:rsidR="00DE491F" w:rsidRDefault="00000000">
      <w:r>
        <w:t xml:space="preserve">2. Admin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43C5CB64" w14:textId="77777777" w:rsidR="00DE491F" w:rsidRDefault="00000000">
      <w:r>
        <w:t xml:space="preserve">3. Admin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16188EE0" w14:textId="77777777" w:rsidR="00DE491F" w:rsidRDefault="00000000">
      <w:r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472DEF28" w14:textId="77777777" w:rsidR="00DE491F" w:rsidRDefault="00000000">
      <w:r>
        <w:t xml:space="preserve">5.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galon</w:t>
      </w:r>
      <w:proofErr w:type="spellEnd"/>
      <w:r>
        <w:t>.</w:t>
      </w:r>
    </w:p>
    <w:p w14:paraId="483CABD2" w14:textId="77777777" w:rsidR="00DE491F" w:rsidRDefault="00000000">
      <w:pPr>
        <w:pStyle w:val="Heading3"/>
        <w:jc w:val="left"/>
      </w:pPr>
      <w:bookmarkStart w:id="47" w:name="_Toc230017336"/>
      <w:r>
        <w:rPr>
          <w:rFonts w:ascii="Times New Roman" w:eastAsia="Times New Roman" w:hAnsi="Times New Roman"/>
        </w:rPr>
        <w:t xml:space="preserve">4.3.4 </w:t>
      </w:r>
      <w:proofErr w:type="spellStart"/>
      <w:r>
        <w:rPr>
          <w:rFonts w:ascii="Times New Roman" w:eastAsia="Times New Roman" w:hAnsi="Times New Roman"/>
        </w:rPr>
        <w:t>Transaksi</w:t>
      </w:r>
      <w:proofErr w:type="spellEnd"/>
      <w:r>
        <w:rPr>
          <w:rFonts w:ascii="Times New Roman" w:eastAsia="Times New Roman" w:hAnsi="Times New Roman"/>
        </w:rPr>
        <w:t xml:space="preserve"> Stok </w:t>
      </w:r>
      <w:proofErr w:type="spellStart"/>
      <w:r>
        <w:rPr>
          <w:rFonts w:ascii="Times New Roman" w:eastAsia="Times New Roman" w:hAnsi="Times New Roman"/>
        </w:rPr>
        <w:t>Keluar</w:t>
      </w:r>
      <w:bookmarkEnd w:id="47"/>
      <w:proofErr w:type="spellEnd"/>
    </w:p>
    <w:p w14:paraId="5A986C68" w14:textId="77777777" w:rsidR="00DE491F" w:rsidRDefault="00000000">
      <w:r>
        <w:t xml:space="preserve">1. Admin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stoknya</w:t>
      </w:r>
      <w:proofErr w:type="spellEnd"/>
      <w:r>
        <w:t>.</w:t>
      </w:r>
    </w:p>
    <w:p w14:paraId="2483B8CF" w14:textId="77777777" w:rsidR="00DE491F" w:rsidRDefault="00000000">
      <w:r>
        <w:t xml:space="preserve">2. Admin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6C55ADAB" w14:textId="77777777" w:rsidR="00DE491F" w:rsidRDefault="00000000">
      <w:r>
        <w:t xml:space="preserve">3. Admin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2DF47C79" w14:textId="77777777" w:rsidR="00DE491F" w:rsidRDefault="00000000">
      <w:r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1757F178" w14:textId="77777777" w:rsidR="00DE491F" w:rsidRDefault="00000000">
      <w:r>
        <w:t xml:space="preserve">5. Jika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23D75553" w14:textId="77777777" w:rsidR="00DE491F" w:rsidRDefault="00000000">
      <w:r>
        <w:t xml:space="preserve">6. Jika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>.</w:t>
      </w:r>
    </w:p>
    <w:p w14:paraId="16F104A2" w14:textId="77777777" w:rsidR="00DE491F" w:rsidRDefault="00000000">
      <w:pPr>
        <w:pStyle w:val="Heading3"/>
        <w:jc w:val="left"/>
      </w:pPr>
      <w:bookmarkStart w:id="48" w:name="_Toc230017337"/>
      <w:r>
        <w:rPr>
          <w:rFonts w:ascii="Times New Roman" w:eastAsia="Times New Roman" w:hAnsi="Times New Roman"/>
        </w:rPr>
        <w:lastRenderedPageBreak/>
        <w:t xml:space="preserve">4.3.5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Inventory</w:t>
      </w:r>
      <w:bookmarkEnd w:id="48"/>
    </w:p>
    <w:p w14:paraId="374B6629" w14:textId="77777777" w:rsidR="00DE491F" w:rsidRDefault="00000000">
      <w:r>
        <w:t xml:space="preserve">1. Admin </w:t>
      </w:r>
      <w:proofErr w:type="spellStart"/>
      <w:r>
        <w:t>atau</w:t>
      </w:r>
      <w:proofErr w:type="spellEnd"/>
      <w:r>
        <w:t xml:space="preserve"> Owner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629B0C48" w14:textId="77777777" w:rsidR="00DE491F" w:rsidRDefault="00000000">
      <w:r>
        <w:t xml:space="preserve">2.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database.</w:t>
      </w:r>
    </w:p>
    <w:p w14:paraId="71331ABE" w14:textId="77777777" w:rsidR="00DE491F" w:rsidRDefault="00000000">
      <w:r>
        <w:t xml:space="preserve">3.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galon</w:t>
      </w:r>
      <w:proofErr w:type="spellEnd"/>
      <w:r>
        <w:t xml:space="preserve">, supplier,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5095DD23" w14:textId="77777777" w:rsidR="00DE491F" w:rsidRDefault="00000000">
      <w:r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20517A22" w14:textId="77777777" w:rsidR="00DE491F" w:rsidRDefault="00000000">
      <w:r>
        <w:t xml:space="preserve">5.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export Excel </w:t>
      </w:r>
      <w:proofErr w:type="spellStart"/>
      <w:r>
        <w:t>atau</w:t>
      </w:r>
      <w:proofErr w:type="spellEnd"/>
      <w:r>
        <w:t xml:space="preserve"> PDF.</w:t>
      </w:r>
    </w:p>
    <w:p w14:paraId="70C72BD6" w14:textId="77777777" w:rsidR="00DE491F" w:rsidRDefault="00000000">
      <w:pPr>
        <w:pStyle w:val="Heading2"/>
        <w:jc w:val="left"/>
      </w:pPr>
      <w:bookmarkStart w:id="49" w:name="_Toc230017338"/>
      <w:r>
        <w:rPr>
          <w:rFonts w:ascii="Times New Roman" w:eastAsia="Times New Roman" w:hAnsi="Times New Roman"/>
        </w:rPr>
        <w:t xml:space="preserve">4.4 Hak Akses </w:t>
      </w:r>
      <w:proofErr w:type="spellStart"/>
      <w:r>
        <w:rPr>
          <w:rFonts w:ascii="Times New Roman" w:eastAsia="Times New Roman" w:hAnsi="Times New Roman"/>
        </w:rPr>
        <w:t>Pengguna</w:t>
      </w:r>
      <w:bookmarkEnd w:id="49"/>
      <w:proofErr w:type="spellEnd"/>
    </w:p>
    <w:tbl>
      <w:tblPr>
        <w:tblStyle w:val="TableGrid"/>
        <w:tblW w:w="7936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967"/>
      </w:tblGrid>
      <w:tr w:rsidR="00DE491F" w14:paraId="07DBE688" w14:textId="77777777">
        <w:trPr>
          <w:jc w:val="center"/>
        </w:trPr>
        <w:tc>
          <w:tcPr>
            <w:tcW w:w="3968" w:type="dxa"/>
            <w:vAlign w:val="center"/>
          </w:tcPr>
          <w:p w14:paraId="23E9A781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Role</w:t>
            </w:r>
          </w:p>
        </w:tc>
        <w:tc>
          <w:tcPr>
            <w:tcW w:w="3967" w:type="dxa"/>
            <w:vAlign w:val="center"/>
          </w:tcPr>
          <w:p w14:paraId="55CBD5F4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Hak Akses</w:t>
            </w:r>
          </w:p>
        </w:tc>
      </w:tr>
      <w:tr w:rsidR="00DE491F" w14:paraId="556E6633" w14:textId="77777777">
        <w:trPr>
          <w:jc w:val="center"/>
        </w:trPr>
        <w:tc>
          <w:tcPr>
            <w:tcW w:w="3968" w:type="dxa"/>
          </w:tcPr>
          <w:p w14:paraId="1A27B0AC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w="3967" w:type="dxa"/>
          </w:tcPr>
          <w:p w14:paraId="7FB171F9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Mengelola</w:t>
            </w:r>
            <w:proofErr w:type="spellEnd"/>
            <w:r>
              <w:rPr>
                <w:sz w:val="20"/>
              </w:rPr>
              <w:t xml:space="preserve"> users, roles, suppliers, 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transaksis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, API, dan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3F0E38E8" w14:textId="77777777">
        <w:trPr>
          <w:jc w:val="center"/>
        </w:trPr>
        <w:tc>
          <w:tcPr>
            <w:tcW w:w="3968" w:type="dxa"/>
          </w:tcPr>
          <w:p w14:paraId="07539F67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Owner</w:t>
            </w:r>
          </w:p>
        </w:tc>
        <w:tc>
          <w:tcPr>
            <w:tcW w:w="3967" w:type="dxa"/>
          </w:tcPr>
          <w:p w14:paraId="2E16E2F9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Melihat</w:t>
            </w:r>
            <w:proofErr w:type="spellEnd"/>
            <w:r>
              <w:rPr>
                <w:sz w:val="20"/>
              </w:rPr>
              <w:t xml:space="preserve"> dashboard,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>, dan activity log.</w:t>
            </w:r>
          </w:p>
        </w:tc>
      </w:tr>
      <w:tr w:rsidR="00DE491F" w14:paraId="1C245244" w14:textId="77777777">
        <w:trPr>
          <w:jc w:val="center"/>
        </w:trPr>
        <w:tc>
          <w:tcPr>
            <w:tcW w:w="3968" w:type="dxa"/>
          </w:tcPr>
          <w:p w14:paraId="1FA9FCF1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API Client</w:t>
            </w:r>
          </w:p>
        </w:tc>
        <w:tc>
          <w:tcPr>
            <w:tcW w:w="3967" w:type="dxa"/>
          </w:tcPr>
          <w:p w14:paraId="5759692A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Mengakses</w:t>
            </w:r>
            <w:proofErr w:type="spellEnd"/>
            <w:r>
              <w:rPr>
                <w:sz w:val="20"/>
              </w:rPr>
              <w:t xml:space="preserve"> endpoint API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token/</w:t>
            </w:r>
            <w:proofErr w:type="spellStart"/>
            <w:r>
              <w:rPr>
                <w:sz w:val="20"/>
              </w:rPr>
              <w:t>izin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diberikan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874C4A8" w14:textId="77777777" w:rsidR="00DE491F" w:rsidRDefault="00DE491F"/>
    <w:p w14:paraId="72A94595" w14:textId="77777777" w:rsidR="00DE491F" w:rsidRDefault="00000000">
      <w:pPr>
        <w:pStyle w:val="Heading2"/>
        <w:jc w:val="left"/>
      </w:pPr>
      <w:bookmarkStart w:id="50" w:name="_Toc230017339"/>
      <w:r>
        <w:rPr>
          <w:rFonts w:ascii="Times New Roman" w:eastAsia="Times New Roman" w:hAnsi="Times New Roman"/>
        </w:rPr>
        <w:t xml:space="preserve">4.5 </w:t>
      </w:r>
      <w:proofErr w:type="spellStart"/>
      <w:r>
        <w:rPr>
          <w:rFonts w:ascii="Times New Roman" w:eastAsia="Times New Roman" w:hAnsi="Times New Roman"/>
        </w:rPr>
        <w:t>Kebutuhan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Fungsional</w:t>
      </w:r>
      <w:bookmarkEnd w:id="50"/>
      <w:proofErr w:type="spellEnd"/>
    </w:p>
    <w:p w14:paraId="62DF5C30" w14:textId="77777777" w:rsidR="00DE491F" w:rsidRDefault="00000000">
      <w:pPr>
        <w:pStyle w:val="Heading3"/>
        <w:jc w:val="left"/>
      </w:pPr>
      <w:bookmarkStart w:id="51" w:name="_Toc230017340"/>
      <w:r>
        <w:rPr>
          <w:rFonts w:ascii="Times New Roman" w:eastAsia="Times New Roman" w:hAnsi="Times New Roman"/>
        </w:rPr>
        <w:t xml:space="preserve">4.5.1 Modul </w:t>
      </w:r>
      <w:proofErr w:type="spellStart"/>
      <w:r>
        <w:rPr>
          <w:rFonts w:ascii="Times New Roman" w:eastAsia="Times New Roman" w:hAnsi="Times New Roman"/>
        </w:rPr>
        <w:t>Autentikasi</w:t>
      </w:r>
      <w:proofErr w:type="spellEnd"/>
      <w:r>
        <w:rPr>
          <w:rFonts w:ascii="Times New Roman" w:eastAsia="Times New Roman" w:hAnsi="Times New Roman"/>
        </w:rPr>
        <w:t xml:space="preserve"> dan User Management</w:t>
      </w:r>
      <w:bookmarkEnd w:id="51"/>
    </w:p>
    <w:p w14:paraId="2DE08F68" w14:textId="77777777" w:rsidR="00DE491F" w:rsidRDefault="00000000">
      <w:r>
        <w:t xml:space="preserve">1.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login email dan password.</w:t>
      </w:r>
    </w:p>
    <w:p w14:paraId="1AEA46D3" w14:textId="77777777" w:rsidR="00DE491F" w:rsidRDefault="00000000">
      <w:r>
        <w:t xml:space="preserve">2.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user </w:t>
      </w:r>
      <w:proofErr w:type="spellStart"/>
      <w:r>
        <w:t>melalui</w:t>
      </w:r>
      <w:proofErr w:type="spellEnd"/>
      <w:r>
        <w:t xml:space="preserve"> Filament.</w:t>
      </w:r>
    </w:p>
    <w:p w14:paraId="28ABCF6A" w14:textId="77777777" w:rsidR="00DE491F" w:rsidRDefault="00000000">
      <w:r>
        <w:t xml:space="preserve">3.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role dan permission.</w:t>
      </w:r>
    </w:p>
    <w:p w14:paraId="6240E947" w14:textId="77777777" w:rsidR="00DE491F" w:rsidRDefault="00000000">
      <w:r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role.</w:t>
      </w:r>
    </w:p>
    <w:p w14:paraId="6F42257A" w14:textId="77777777" w:rsidR="00DE491F" w:rsidRDefault="00000000">
      <w:r>
        <w:t xml:space="preserve">5.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edit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7A4AD9C" w14:textId="77777777" w:rsidR="00DE491F" w:rsidRDefault="00000000">
      <w:pPr>
        <w:pStyle w:val="Heading3"/>
        <w:jc w:val="left"/>
      </w:pPr>
      <w:bookmarkStart w:id="52" w:name="_Toc230017341"/>
      <w:r>
        <w:rPr>
          <w:rFonts w:ascii="Times New Roman" w:eastAsia="Times New Roman" w:hAnsi="Times New Roman"/>
        </w:rPr>
        <w:t>4.5.2 Modul Supplier</w:t>
      </w:r>
      <w:bookmarkEnd w:id="52"/>
    </w:p>
    <w:p w14:paraId="63A50FEA" w14:textId="77777777" w:rsidR="00DE491F" w:rsidRDefault="00000000">
      <w:r>
        <w:t xml:space="preserve">1.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supplier.</w:t>
      </w:r>
    </w:p>
    <w:p w14:paraId="4E606078" w14:textId="77777777" w:rsidR="00DE491F" w:rsidRDefault="00000000">
      <w:r>
        <w:t xml:space="preserve">2.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supplier.</w:t>
      </w:r>
    </w:p>
    <w:p w14:paraId="6261BAFA" w14:textId="77777777" w:rsidR="00DE491F" w:rsidRDefault="00000000">
      <w:r>
        <w:t xml:space="preserve">3.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supplier.</w:t>
      </w:r>
    </w:p>
    <w:p w14:paraId="5A4EEB6D" w14:textId="77777777" w:rsidR="00DE491F" w:rsidRDefault="00000000">
      <w:r>
        <w:lastRenderedPageBreak/>
        <w:t xml:space="preserve">4.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supplier </w:t>
      </w:r>
      <w:proofErr w:type="spellStart"/>
      <w:r>
        <w:t>berdasarkan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telepon</w:t>
      </w:r>
      <w:proofErr w:type="spellEnd"/>
      <w:r>
        <w:t>.</w:t>
      </w:r>
    </w:p>
    <w:p w14:paraId="20AA8FF0" w14:textId="77777777" w:rsidR="00DE491F" w:rsidRDefault="00000000">
      <w:r>
        <w:t xml:space="preserve">5. Supplier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pada data </w:t>
      </w:r>
      <w:proofErr w:type="spellStart"/>
      <w:r>
        <w:t>galon</w:t>
      </w:r>
      <w:proofErr w:type="spellEnd"/>
      <w:r>
        <w:t>.</w:t>
      </w:r>
    </w:p>
    <w:p w14:paraId="4A60ADC6" w14:textId="77777777" w:rsidR="00DE491F" w:rsidRDefault="00000000">
      <w:pPr>
        <w:pStyle w:val="Heading3"/>
        <w:jc w:val="left"/>
      </w:pPr>
      <w:bookmarkStart w:id="53" w:name="_Toc230017342"/>
      <w:r>
        <w:rPr>
          <w:rFonts w:ascii="Times New Roman" w:eastAsia="Times New Roman" w:hAnsi="Times New Roman"/>
        </w:rPr>
        <w:t>4.5.3 Modul Galon</w:t>
      </w:r>
      <w:bookmarkEnd w:id="53"/>
    </w:p>
    <w:p w14:paraId="79F7589F" w14:textId="77777777" w:rsidR="00DE491F" w:rsidRDefault="00000000">
      <w:r>
        <w:t xml:space="preserve">1.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data </w:t>
      </w:r>
      <w:proofErr w:type="spellStart"/>
      <w:r>
        <w:t>galon</w:t>
      </w:r>
      <w:proofErr w:type="spellEnd"/>
      <w:r>
        <w:t>.</w:t>
      </w:r>
    </w:p>
    <w:p w14:paraId="210FC7D8" w14:textId="77777777" w:rsidR="00DE491F" w:rsidRDefault="00000000">
      <w:r>
        <w:t xml:space="preserve">2.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nama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foto</w:t>
      </w:r>
      <w:proofErr w:type="spellEnd"/>
      <w:r>
        <w:t>, dan supplier.</w:t>
      </w:r>
    </w:p>
    <w:p w14:paraId="75727B83" w14:textId="77777777" w:rsidR="00DE491F" w:rsidRDefault="00000000">
      <w:r>
        <w:t xml:space="preserve">3.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galon</w:t>
      </w:r>
      <w:proofErr w:type="spellEnd"/>
      <w:r>
        <w:t>.</w:t>
      </w:r>
    </w:p>
    <w:p w14:paraId="43F94CD2" w14:textId="77777777" w:rsidR="00DE491F" w:rsidRDefault="00000000">
      <w:r>
        <w:t xml:space="preserve">4.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.</w:t>
      </w:r>
    </w:p>
    <w:p w14:paraId="4E04F46C" w14:textId="77777777" w:rsidR="00DE491F" w:rsidRDefault="00000000">
      <w:r>
        <w:t xml:space="preserve">5.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>.</w:t>
      </w:r>
    </w:p>
    <w:p w14:paraId="2F21AECC" w14:textId="77777777" w:rsidR="00DE491F" w:rsidRDefault="00000000">
      <w:pPr>
        <w:pStyle w:val="Heading3"/>
        <w:jc w:val="left"/>
      </w:pPr>
      <w:bookmarkStart w:id="54" w:name="_Toc230017343"/>
      <w:r>
        <w:rPr>
          <w:rFonts w:ascii="Times New Roman" w:eastAsia="Times New Roman" w:hAnsi="Times New Roman"/>
        </w:rPr>
        <w:t xml:space="preserve">4.5.4 Modul </w:t>
      </w:r>
      <w:proofErr w:type="spellStart"/>
      <w:r>
        <w:rPr>
          <w:rFonts w:ascii="Times New Roman" w:eastAsia="Times New Roman" w:hAnsi="Times New Roman"/>
        </w:rPr>
        <w:t>Transaksi</w:t>
      </w:r>
      <w:bookmarkEnd w:id="54"/>
      <w:proofErr w:type="spellEnd"/>
    </w:p>
    <w:p w14:paraId="3A3BA09A" w14:textId="77777777" w:rsidR="00DE491F" w:rsidRDefault="00000000">
      <w:r>
        <w:t xml:space="preserve">1.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1C8CFB48" w14:textId="77777777" w:rsidR="00DE491F" w:rsidRDefault="00000000">
      <w:r>
        <w:t xml:space="preserve">2.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6790A9A2" w14:textId="77777777" w:rsidR="00DE491F" w:rsidRDefault="00000000">
      <w:r>
        <w:t xml:space="preserve">3.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dan </w:t>
      </w:r>
      <w:proofErr w:type="spellStart"/>
      <w:r>
        <w:t>tanggal</w:t>
      </w:r>
      <w:proofErr w:type="spellEnd"/>
      <w:r>
        <w:t>.</w:t>
      </w:r>
    </w:p>
    <w:p w14:paraId="33C899B3" w14:textId="77777777" w:rsidR="00DE491F" w:rsidRDefault="00000000">
      <w:r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31BD2672" w14:textId="77777777" w:rsidR="00DE491F" w:rsidRDefault="00000000">
      <w:r>
        <w:t xml:space="preserve">5.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4078A2A7" w14:textId="77777777" w:rsidR="00DE491F" w:rsidRDefault="00000000">
      <w:r>
        <w:t xml:space="preserve">6.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>.</w:t>
      </w:r>
    </w:p>
    <w:p w14:paraId="6F04C631" w14:textId="77777777" w:rsidR="00DE491F" w:rsidRDefault="00000000">
      <w:pPr>
        <w:pStyle w:val="Heading3"/>
        <w:jc w:val="left"/>
      </w:pPr>
      <w:bookmarkStart w:id="55" w:name="_Toc230017344"/>
      <w:r>
        <w:rPr>
          <w:rFonts w:ascii="Times New Roman" w:eastAsia="Times New Roman" w:hAnsi="Times New Roman"/>
        </w:rPr>
        <w:t>4.5.5 Modul API</w:t>
      </w:r>
      <w:bookmarkEnd w:id="55"/>
    </w:p>
    <w:p w14:paraId="25344ABA" w14:textId="77777777" w:rsidR="00DE491F" w:rsidRDefault="00000000">
      <w:r>
        <w:t xml:space="preserve">1.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endpoint daftar </w:t>
      </w:r>
      <w:proofErr w:type="spellStart"/>
      <w:r>
        <w:t>galon</w:t>
      </w:r>
      <w:proofErr w:type="spellEnd"/>
      <w:r>
        <w:t>.</w:t>
      </w:r>
    </w:p>
    <w:p w14:paraId="62237E09" w14:textId="77777777" w:rsidR="00DE491F" w:rsidRDefault="00000000">
      <w:r>
        <w:t xml:space="preserve">2.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endpoint </w:t>
      </w:r>
      <w:proofErr w:type="spellStart"/>
      <w:r>
        <w:t>tambah</w:t>
      </w:r>
      <w:proofErr w:type="spellEnd"/>
      <w:r>
        <w:t xml:space="preserve">, detail, </w:t>
      </w:r>
      <w:proofErr w:type="spellStart"/>
      <w:r>
        <w:t>ubah</w:t>
      </w:r>
      <w:proofErr w:type="spellEnd"/>
      <w:r>
        <w:t xml:space="preserve">, dan hapus </w:t>
      </w:r>
      <w:proofErr w:type="spellStart"/>
      <w:r>
        <w:t>galon</w:t>
      </w:r>
      <w:proofErr w:type="spellEnd"/>
      <w:r>
        <w:t>.</w:t>
      </w:r>
    </w:p>
    <w:p w14:paraId="06A70F84" w14:textId="77777777" w:rsidR="00DE491F" w:rsidRDefault="00000000">
      <w:r>
        <w:t xml:space="preserve">3.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endpoint update </w:t>
      </w:r>
      <w:proofErr w:type="spellStart"/>
      <w:r>
        <w:t>stok</w:t>
      </w:r>
      <w:proofErr w:type="spellEnd"/>
      <w:r>
        <w:t>.</w:t>
      </w:r>
    </w:p>
    <w:p w14:paraId="520AF22D" w14:textId="77777777" w:rsidR="00DE491F" w:rsidRDefault="00000000">
      <w:r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endpoint supplier dan </w:t>
      </w:r>
      <w:proofErr w:type="spellStart"/>
      <w:r>
        <w:t>transaksi</w:t>
      </w:r>
      <w:proofErr w:type="spellEnd"/>
      <w:r>
        <w:t>.</w:t>
      </w:r>
    </w:p>
    <w:p w14:paraId="08F97D2C" w14:textId="77777777" w:rsidR="00DE491F" w:rsidRDefault="00000000">
      <w:r>
        <w:t xml:space="preserve">5.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response JSON </w:t>
      </w:r>
      <w:proofErr w:type="spellStart"/>
      <w:r>
        <w:t>dengan</w:t>
      </w:r>
      <w:proofErr w:type="spellEnd"/>
      <w:r>
        <w:t xml:space="preserve"> format success, message, dan data.</w:t>
      </w:r>
    </w:p>
    <w:p w14:paraId="6643A5C6" w14:textId="77777777" w:rsidR="00DE491F" w:rsidRDefault="00000000">
      <w:pPr>
        <w:pStyle w:val="Heading3"/>
        <w:jc w:val="left"/>
      </w:pPr>
      <w:bookmarkStart w:id="56" w:name="_Toc230017345"/>
      <w:r>
        <w:rPr>
          <w:rFonts w:ascii="Times New Roman" w:eastAsia="Times New Roman" w:hAnsi="Times New Roman"/>
        </w:rPr>
        <w:t>4.5.6 Modul Laporan</w:t>
      </w:r>
      <w:bookmarkEnd w:id="56"/>
    </w:p>
    <w:p w14:paraId="4C3B7DE3" w14:textId="77777777" w:rsidR="00DE491F" w:rsidRDefault="00000000">
      <w:r>
        <w:t xml:space="preserve">1.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215948F4" w14:textId="77777777" w:rsidR="00DE491F" w:rsidRDefault="00000000">
      <w:r>
        <w:lastRenderedPageBreak/>
        <w:t xml:space="preserve">2. Owner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79508A29" w14:textId="77777777" w:rsidR="00DE491F" w:rsidRDefault="00000000">
      <w:r>
        <w:t xml:space="preserve">3.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>.</w:t>
      </w:r>
    </w:p>
    <w:p w14:paraId="21D138B6" w14:textId="77777777" w:rsidR="00DE491F" w:rsidRDefault="00000000">
      <w:r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total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>.</w:t>
      </w:r>
    </w:p>
    <w:p w14:paraId="727974A8" w14:textId="77777777" w:rsidR="00DE491F" w:rsidRDefault="00000000">
      <w:r>
        <w:t xml:space="preserve">5.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export Excel/PDF.</w:t>
      </w:r>
    </w:p>
    <w:p w14:paraId="387D495E" w14:textId="77777777" w:rsidR="00DE491F" w:rsidRDefault="00000000">
      <w:pPr>
        <w:pStyle w:val="Heading3"/>
        <w:jc w:val="left"/>
      </w:pPr>
      <w:bookmarkStart w:id="57" w:name="_Toc230017346"/>
      <w:r>
        <w:rPr>
          <w:rFonts w:ascii="Times New Roman" w:eastAsia="Times New Roman" w:hAnsi="Times New Roman"/>
        </w:rPr>
        <w:t>4.5.7 Modul Activity Log</w:t>
      </w:r>
      <w:bookmarkEnd w:id="57"/>
    </w:p>
    <w:p w14:paraId="39746A33" w14:textId="77777777" w:rsidR="00DE491F" w:rsidRDefault="00000000">
      <w:r>
        <w:t xml:space="preserve">1.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admin.</w:t>
      </w:r>
    </w:p>
    <w:p w14:paraId="421AF235" w14:textId="77777777" w:rsidR="00DE491F" w:rsidRDefault="00000000">
      <w:r>
        <w:t xml:space="preserve">2. Owner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>.</w:t>
      </w:r>
    </w:p>
    <w:p w14:paraId="1ECAA044" w14:textId="77777777" w:rsidR="00DE491F" w:rsidRDefault="00000000">
      <w:r>
        <w:t xml:space="preserve">3. Log </w:t>
      </w:r>
      <w:proofErr w:type="spellStart"/>
      <w:r>
        <w:t>membantu</w:t>
      </w:r>
      <w:proofErr w:type="spellEnd"/>
      <w:r>
        <w:t xml:space="preserve"> audit </w:t>
      </w:r>
      <w:proofErr w:type="spellStart"/>
      <w:r>
        <w:t>perubahan</w:t>
      </w:r>
      <w:proofErr w:type="spellEnd"/>
      <w:r>
        <w:t xml:space="preserve"> data.</w:t>
      </w:r>
    </w:p>
    <w:p w14:paraId="5E730F57" w14:textId="77777777" w:rsidR="00DE491F" w:rsidRDefault="00000000">
      <w:pPr>
        <w:pStyle w:val="Heading2"/>
        <w:jc w:val="left"/>
      </w:pPr>
      <w:bookmarkStart w:id="58" w:name="_Toc230017347"/>
      <w:r>
        <w:rPr>
          <w:rFonts w:ascii="Times New Roman" w:eastAsia="Times New Roman" w:hAnsi="Times New Roman"/>
        </w:rPr>
        <w:t xml:space="preserve">4.6 </w:t>
      </w:r>
      <w:proofErr w:type="spellStart"/>
      <w:r>
        <w:rPr>
          <w:rFonts w:ascii="Times New Roman" w:eastAsia="Times New Roman" w:hAnsi="Times New Roman"/>
        </w:rPr>
        <w:t>Kebutuhan</w:t>
      </w:r>
      <w:proofErr w:type="spellEnd"/>
      <w:r>
        <w:rPr>
          <w:rFonts w:ascii="Times New Roman" w:eastAsia="Times New Roman" w:hAnsi="Times New Roman"/>
        </w:rPr>
        <w:t xml:space="preserve"> Non-</w:t>
      </w:r>
      <w:proofErr w:type="spellStart"/>
      <w:r>
        <w:rPr>
          <w:rFonts w:ascii="Times New Roman" w:eastAsia="Times New Roman" w:hAnsi="Times New Roman"/>
        </w:rPr>
        <w:t>Fungsional</w:t>
      </w:r>
      <w:bookmarkEnd w:id="58"/>
      <w:proofErr w:type="spellEnd"/>
    </w:p>
    <w:tbl>
      <w:tblPr>
        <w:tblStyle w:val="TableGrid"/>
        <w:tblW w:w="7936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967"/>
      </w:tblGrid>
      <w:tr w:rsidR="00DE491F" w14:paraId="0F04EEDD" w14:textId="77777777">
        <w:trPr>
          <w:jc w:val="center"/>
        </w:trPr>
        <w:tc>
          <w:tcPr>
            <w:tcW w:w="3968" w:type="dxa"/>
            <w:vAlign w:val="center"/>
          </w:tcPr>
          <w:p w14:paraId="7F20771C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Kebutuhan</w:t>
            </w:r>
            <w:proofErr w:type="spellEnd"/>
          </w:p>
        </w:tc>
        <w:tc>
          <w:tcPr>
            <w:tcW w:w="3967" w:type="dxa"/>
            <w:vAlign w:val="center"/>
          </w:tcPr>
          <w:p w14:paraId="1B866CB4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Deskripsi</w:t>
            </w:r>
            <w:proofErr w:type="spellEnd"/>
          </w:p>
        </w:tc>
      </w:tr>
      <w:tr w:rsidR="00DE491F" w14:paraId="56064828" w14:textId="77777777">
        <w:trPr>
          <w:jc w:val="center"/>
        </w:trPr>
        <w:tc>
          <w:tcPr>
            <w:tcW w:w="3968" w:type="dxa"/>
          </w:tcPr>
          <w:p w14:paraId="4B4C53F9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Keamanan</w:t>
            </w:r>
            <w:proofErr w:type="spellEnd"/>
          </w:p>
        </w:tc>
        <w:tc>
          <w:tcPr>
            <w:tcW w:w="3967" w:type="dxa"/>
          </w:tcPr>
          <w:p w14:paraId="4A3E606E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Password di-hash, </w:t>
            </w:r>
            <w:proofErr w:type="spellStart"/>
            <w:r>
              <w:rPr>
                <w:sz w:val="20"/>
              </w:rPr>
              <w:t>akses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dibatasi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berdasarkan</w:t>
            </w:r>
            <w:proofErr w:type="spellEnd"/>
            <w:r>
              <w:rPr>
                <w:sz w:val="20"/>
              </w:rPr>
              <w:t xml:space="preserve"> role, upload file </w:t>
            </w:r>
            <w:proofErr w:type="spellStart"/>
            <w:r>
              <w:rPr>
                <w:sz w:val="20"/>
              </w:rPr>
              <w:t>divalidasi</w:t>
            </w:r>
            <w:proofErr w:type="spellEnd"/>
            <w:r>
              <w:rPr>
                <w:sz w:val="20"/>
              </w:rPr>
              <w:t xml:space="preserve">, dan API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dikembangkan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token.</w:t>
            </w:r>
          </w:p>
        </w:tc>
      </w:tr>
      <w:tr w:rsidR="00DE491F" w14:paraId="7A543247" w14:textId="77777777">
        <w:trPr>
          <w:jc w:val="center"/>
        </w:trPr>
        <w:tc>
          <w:tcPr>
            <w:tcW w:w="3968" w:type="dxa"/>
          </w:tcPr>
          <w:p w14:paraId="4A0B0B76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Kinerja</w:t>
            </w:r>
          </w:p>
        </w:tc>
        <w:tc>
          <w:tcPr>
            <w:tcW w:w="3967" w:type="dxa"/>
          </w:tcPr>
          <w:p w14:paraId="24C37B0C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Halaman admin dan API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merespons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operasi</w:t>
            </w:r>
            <w:proofErr w:type="spellEnd"/>
            <w:r>
              <w:rPr>
                <w:sz w:val="20"/>
              </w:rPr>
              <w:t xml:space="preserve"> CRUD dan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dasar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3881BF1C" w14:textId="77777777">
        <w:trPr>
          <w:jc w:val="center"/>
        </w:trPr>
        <w:tc>
          <w:tcPr>
            <w:tcW w:w="3968" w:type="dxa"/>
          </w:tcPr>
          <w:p w14:paraId="0B19D378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Kemudahan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Penggunaan</w:t>
            </w:r>
            <w:proofErr w:type="spellEnd"/>
          </w:p>
        </w:tc>
        <w:tc>
          <w:tcPr>
            <w:tcW w:w="3967" w:type="dxa"/>
          </w:tcPr>
          <w:p w14:paraId="78D257DD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UI admin </w:t>
            </w:r>
            <w:proofErr w:type="spellStart"/>
            <w:r>
              <w:rPr>
                <w:sz w:val="20"/>
              </w:rPr>
              <w:t>dibuat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sederhana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Filament Resource, form, table, search, dan filter.</w:t>
            </w:r>
          </w:p>
        </w:tc>
      </w:tr>
      <w:tr w:rsidR="00DE491F" w14:paraId="5B8ED607" w14:textId="77777777">
        <w:trPr>
          <w:jc w:val="center"/>
        </w:trPr>
        <w:tc>
          <w:tcPr>
            <w:tcW w:w="3968" w:type="dxa"/>
          </w:tcPr>
          <w:p w14:paraId="648D5888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Reliabilitas</w:t>
            </w:r>
            <w:proofErr w:type="spellEnd"/>
          </w:p>
        </w:tc>
        <w:tc>
          <w:tcPr>
            <w:tcW w:w="3967" w:type="dxa"/>
          </w:tcPr>
          <w:p w14:paraId="1D8A3E90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Riwayat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tersimpan</w:t>
            </w:r>
            <w:proofErr w:type="spellEnd"/>
            <w:r>
              <w:rPr>
                <w:sz w:val="20"/>
              </w:rPr>
              <w:t xml:space="preserve"> agar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ditelusuri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kembali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310586DA" w14:textId="77777777">
        <w:trPr>
          <w:jc w:val="center"/>
        </w:trPr>
        <w:tc>
          <w:tcPr>
            <w:tcW w:w="3968" w:type="dxa"/>
          </w:tcPr>
          <w:p w14:paraId="11B5C1D5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Portabilitas</w:t>
            </w:r>
            <w:proofErr w:type="spellEnd"/>
          </w:p>
        </w:tc>
        <w:tc>
          <w:tcPr>
            <w:tcW w:w="3967" w:type="dxa"/>
          </w:tcPr>
          <w:p w14:paraId="04D9C274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berjalan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Docker </w:t>
            </w:r>
            <w:proofErr w:type="spellStart"/>
            <w:r>
              <w:rPr>
                <w:sz w:val="20"/>
              </w:rPr>
              <w:t>sehingga</w:t>
            </w:r>
            <w:proofErr w:type="spellEnd"/>
            <w:r>
              <w:rPr>
                <w:sz w:val="20"/>
              </w:rPr>
              <w:t xml:space="preserve"> environment development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konsisten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68D5D1F6" w14:textId="77777777">
        <w:trPr>
          <w:jc w:val="center"/>
        </w:trPr>
        <w:tc>
          <w:tcPr>
            <w:tcW w:w="3968" w:type="dxa"/>
          </w:tcPr>
          <w:p w14:paraId="3C132134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Maintainability</w:t>
            </w:r>
          </w:p>
        </w:tc>
        <w:tc>
          <w:tcPr>
            <w:tcW w:w="3967" w:type="dxa"/>
          </w:tcPr>
          <w:p w14:paraId="44ED90B9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Kode </w:t>
            </w:r>
            <w:proofErr w:type="spellStart"/>
            <w:r>
              <w:rPr>
                <w:sz w:val="20"/>
              </w:rPr>
              <w:t>dibuat</w:t>
            </w:r>
            <w:proofErr w:type="spellEnd"/>
            <w:r>
              <w:rPr>
                <w:sz w:val="20"/>
              </w:rPr>
              <w:t xml:space="preserve"> modular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model, migration, controller, resource, policy, dan seeder.</w:t>
            </w:r>
          </w:p>
        </w:tc>
      </w:tr>
      <w:tr w:rsidR="00DE491F" w14:paraId="3EA89CAE" w14:textId="77777777">
        <w:trPr>
          <w:jc w:val="center"/>
        </w:trPr>
        <w:tc>
          <w:tcPr>
            <w:tcW w:w="3968" w:type="dxa"/>
          </w:tcPr>
          <w:p w14:paraId="6DE4B284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Skalabilitas</w:t>
            </w:r>
            <w:proofErr w:type="spellEnd"/>
          </w:p>
        </w:tc>
        <w:tc>
          <w:tcPr>
            <w:tcW w:w="3967" w:type="dxa"/>
          </w:tcPr>
          <w:p w14:paraId="79A15E39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dikembangkan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penjualan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pembayaran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notifikasi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 minimum, dan mobile app.</w:t>
            </w:r>
          </w:p>
        </w:tc>
      </w:tr>
    </w:tbl>
    <w:p w14:paraId="658F8F4F" w14:textId="77777777" w:rsidR="00DE491F" w:rsidRDefault="00DE491F"/>
    <w:p w14:paraId="4F79AA35" w14:textId="77777777" w:rsidR="00DE491F" w:rsidRDefault="00000000">
      <w:pPr>
        <w:pStyle w:val="Heading2"/>
        <w:jc w:val="left"/>
      </w:pPr>
      <w:bookmarkStart w:id="59" w:name="_Toc230017348"/>
      <w:r>
        <w:rPr>
          <w:rFonts w:ascii="Times New Roman" w:eastAsia="Times New Roman" w:hAnsi="Times New Roman"/>
        </w:rPr>
        <w:t xml:space="preserve">4.7 Flowchart </w:t>
      </w:r>
      <w:proofErr w:type="spellStart"/>
      <w:r>
        <w:rPr>
          <w:rFonts w:ascii="Times New Roman" w:eastAsia="Times New Roman" w:hAnsi="Times New Roman"/>
        </w:rPr>
        <w:t>Sistem</w:t>
      </w:r>
      <w:bookmarkEnd w:id="59"/>
      <w:proofErr w:type="spellEnd"/>
    </w:p>
    <w:p w14:paraId="09838B4C" w14:textId="77777777" w:rsidR="00DE491F" w:rsidRDefault="00000000">
      <w:pPr>
        <w:ind w:firstLine="709"/>
      </w:pPr>
      <w:r>
        <w:t xml:space="preserve">Flowchart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admin login, </w:t>
      </w:r>
      <w:proofErr w:type="spellStart"/>
      <w:r>
        <w:t>mengelola</w:t>
      </w:r>
      <w:proofErr w:type="spellEnd"/>
      <w:r>
        <w:t xml:space="preserve"> supplier dan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update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1683A67F" w14:textId="77777777" w:rsidR="00DE491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065C289" wp14:editId="6AE4E1E6">
            <wp:extent cx="3383280" cy="7280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728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971F57" w14:textId="77777777" w:rsidR="00DE491F" w:rsidRDefault="00000000">
      <w:pPr>
        <w:spacing w:after="160" w:line="276" w:lineRule="auto"/>
        <w:jc w:val="center"/>
      </w:pPr>
      <w:r>
        <w:rPr>
          <w:i/>
          <w:sz w:val="20"/>
        </w:rPr>
        <w:t xml:space="preserve">Gambar 2. Flowchart </w:t>
      </w:r>
      <w:proofErr w:type="spellStart"/>
      <w:r>
        <w:rPr>
          <w:i/>
          <w:sz w:val="20"/>
        </w:rPr>
        <w:t>Sistem</w:t>
      </w:r>
      <w:proofErr w:type="spellEnd"/>
      <w:r>
        <w:rPr>
          <w:i/>
          <w:sz w:val="20"/>
        </w:rPr>
        <w:t xml:space="preserve"> Inventory Galon Air</w:t>
      </w:r>
    </w:p>
    <w:p w14:paraId="679A3833" w14:textId="77777777" w:rsidR="00DE491F" w:rsidRDefault="00000000">
      <w:pPr>
        <w:pStyle w:val="Heading2"/>
        <w:jc w:val="left"/>
      </w:pPr>
      <w:bookmarkStart w:id="60" w:name="_Toc230017349"/>
      <w:r>
        <w:rPr>
          <w:rFonts w:ascii="Times New Roman" w:eastAsia="Times New Roman" w:hAnsi="Times New Roman"/>
        </w:rPr>
        <w:lastRenderedPageBreak/>
        <w:t>4.8 Use Case Diagram</w:t>
      </w:r>
      <w:bookmarkEnd w:id="60"/>
    </w:p>
    <w:p w14:paraId="226AF670" w14:textId="77777777" w:rsidR="00DE491F" w:rsidRDefault="00000000">
      <w:pPr>
        <w:ind w:firstLine="709"/>
      </w:pPr>
      <w:r>
        <w:t xml:space="preserve">Use case diagram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Aktor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Admin, Owner, dan API Client.</w:t>
      </w:r>
    </w:p>
    <w:p w14:paraId="7C7CEE77" w14:textId="77777777" w:rsidR="00DE491F" w:rsidRDefault="00000000">
      <w:pPr>
        <w:jc w:val="center"/>
      </w:pPr>
      <w:r>
        <w:rPr>
          <w:noProof/>
        </w:rPr>
        <w:drawing>
          <wp:inline distT="0" distB="0" distL="0" distR="0" wp14:anchorId="69BB367A" wp14:editId="4E25E553">
            <wp:extent cx="5394960" cy="5462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46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D54BE1" w14:textId="77777777" w:rsidR="00DE491F" w:rsidRDefault="00000000">
      <w:pPr>
        <w:spacing w:after="160" w:line="276" w:lineRule="auto"/>
        <w:jc w:val="center"/>
      </w:pPr>
      <w:r>
        <w:rPr>
          <w:i/>
          <w:sz w:val="20"/>
        </w:rPr>
        <w:t xml:space="preserve">Gambar 3. Use Case Diagram </w:t>
      </w:r>
      <w:proofErr w:type="spellStart"/>
      <w:r>
        <w:rPr>
          <w:i/>
          <w:sz w:val="20"/>
        </w:rPr>
        <w:t>Sistem</w:t>
      </w:r>
      <w:proofErr w:type="spellEnd"/>
      <w:r>
        <w:rPr>
          <w:i/>
          <w:sz w:val="20"/>
        </w:rPr>
        <w:t xml:space="preserve"> Inventory Galon Air</w:t>
      </w:r>
    </w:p>
    <w:p w14:paraId="14CCF24C" w14:textId="77777777" w:rsidR="00DE491F" w:rsidRDefault="00000000">
      <w:pPr>
        <w:pStyle w:val="Heading2"/>
        <w:jc w:val="left"/>
      </w:pPr>
      <w:bookmarkStart w:id="61" w:name="_Toc230017350"/>
      <w:r>
        <w:rPr>
          <w:rFonts w:ascii="Times New Roman" w:eastAsia="Times New Roman" w:hAnsi="Times New Roman"/>
        </w:rPr>
        <w:t>4.9 Data Flow Diagram</w:t>
      </w:r>
      <w:bookmarkEnd w:id="61"/>
    </w:p>
    <w:p w14:paraId="1578153E" w14:textId="77777777" w:rsidR="00DE491F" w:rsidRDefault="00000000">
      <w:pPr>
        <w:pStyle w:val="Heading3"/>
        <w:jc w:val="left"/>
      </w:pPr>
      <w:bookmarkStart w:id="62" w:name="_Toc230017351"/>
      <w:r>
        <w:rPr>
          <w:rFonts w:ascii="Times New Roman" w:eastAsia="Times New Roman" w:hAnsi="Times New Roman"/>
        </w:rPr>
        <w:t>4.9.1 DFD Level 0</w:t>
      </w:r>
      <w:bookmarkEnd w:id="62"/>
    </w:p>
    <w:p w14:paraId="3AD3B7E0" w14:textId="77777777" w:rsidR="00DE491F" w:rsidRDefault="00000000">
      <w:pPr>
        <w:ind w:firstLine="709"/>
      </w:pPr>
      <w:r>
        <w:t xml:space="preserve">DFD Level 0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proses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Admin, Owner, API Client, dan database MariaDB.</w:t>
      </w:r>
    </w:p>
    <w:p w14:paraId="6741E9BC" w14:textId="77777777" w:rsidR="00DE491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DB766C" wp14:editId="645ADBD5">
            <wp:extent cx="5394960" cy="1417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41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B0B792" w14:textId="77777777" w:rsidR="00DE491F" w:rsidRDefault="00000000">
      <w:pPr>
        <w:spacing w:after="160" w:line="276" w:lineRule="auto"/>
        <w:jc w:val="center"/>
      </w:pPr>
      <w:r>
        <w:rPr>
          <w:i/>
          <w:sz w:val="20"/>
        </w:rPr>
        <w:t>Gambar 4. DFD Level 0 / Context Diagram</w:t>
      </w:r>
    </w:p>
    <w:p w14:paraId="247F59EC" w14:textId="77777777" w:rsidR="00DE491F" w:rsidRDefault="00000000">
      <w:pPr>
        <w:pStyle w:val="Heading3"/>
        <w:jc w:val="left"/>
      </w:pPr>
      <w:bookmarkStart w:id="63" w:name="_Toc230017352"/>
      <w:r>
        <w:rPr>
          <w:rFonts w:ascii="Times New Roman" w:eastAsia="Times New Roman" w:hAnsi="Times New Roman"/>
        </w:rPr>
        <w:t>4.9.2 DFD Level 1</w:t>
      </w:r>
      <w:bookmarkEnd w:id="63"/>
    </w:p>
    <w:p w14:paraId="44A96C34" w14:textId="77777777" w:rsidR="00DE491F" w:rsidRDefault="00000000">
      <w:pPr>
        <w:ind w:firstLine="709"/>
      </w:pPr>
      <w:r>
        <w:t xml:space="preserve">DFD Level 1 </w:t>
      </w:r>
      <w:proofErr w:type="spellStart"/>
      <w:r>
        <w:t>menjelaskan</w:t>
      </w:r>
      <w:proofErr w:type="spellEnd"/>
      <w:r>
        <w:t xml:space="preserve"> proses </w:t>
      </w:r>
      <w:proofErr w:type="spellStart"/>
      <w:r>
        <w:t>utama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dan RBAC, </w:t>
      </w:r>
      <w:proofErr w:type="spellStart"/>
      <w:r>
        <w:t>manajemen</w:t>
      </w:r>
      <w:proofErr w:type="spellEnd"/>
      <w:r>
        <w:t xml:space="preserve"> supplier,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API,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data.</w:t>
      </w:r>
    </w:p>
    <w:p w14:paraId="32A8ECF2" w14:textId="77777777" w:rsidR="00DE491F" w:rsidRDefault="00000000">
      <w:pPr>
        <w:jc w:val="center"/>
      </w:pPr>
      <w:r>
        <w:rPr>
          <w:noProof/>
        </w:rPr>
        <w:drawing>
          <wp:inline distT="0" distB="0" distL="0" distR="0" wp14:anchorId="0CB068FA" wp14:editId="66B7F631">
            <wp:extent cx="5394960" cy="5317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31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6C287" w14:textId="77777777" w:rsidR="00DE491F" w:rsidRDefault="00000000">
      <w:pPr>
        <w:spacing w:after="160" w:line="276" w:lineRule="auto"/>
        <w:jc w:val="center"/>
      </w:pPr>
      <w:r>
        <w:rPr>
          <w:i/>
          <w:sz w:val="20"/>
        </w:rPr>
        <w:lastRenderedPageBreak/>
        <w:t xml:space="preserve">Gambar 5. DFD Level 1 </w:t>
      </w:r>
      <w:proofErr w:type="spellStart"/>
      <w:r>
        <w:rPr>
          <w:i/>
          <w:sz w:val="20"/>
        </w:rPr>
        <w:t>Sistem</w:t>
      </w:r>
      <w:proofErr w:type="spellEnd"/>
      <w:r>
        <w:rPr>
          <w:i/>
          <w:sz w:val="20"/>
        </w:rPr>
        <w:t xml:space="preserve"> Inventory Galon Air</w:t>
      </w:r>
    </w:p>
    <w:p w14:paraId="53B17AE0" w14:textId="77777777" w:rsidR="00DE491F" w:rsidRDefault="00000000">
      <w:pPr>
        <w:pStyle w:val="Heading2"/>
        <w:jc w:val="left"/>
      </w:pPr>
      <w:bookmarkStart w:id="64" w:name="_Toc230017353"/>
      <w:r>
        <w:rPr>
          <w:rFonts w:ascii="Times New Roman" w:eastAsia="Times New Roman" w:hAnsi="Times New Roman"/>
        </w:rPr>
        <w:t>4.10 Entity Relationship Diagram</w:t>
      </w:r>
      <w:bookmarkEnd w:id="64"/>
    </w:p>
    <w:p w14:paraId="5AC3C84D" w14:textId="77777777" w:rsidR="00DE491F" w:rsidRDefault="00000000">
      <w:pPr>
        <w:ind w:firstLine="709"/>
      </w:pPr>
      <w:r>
        <w:t xml:space="preserve">ERD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database </w:t>
      </w:r>
      <w:proofErr w:type="spellStart"/>
      <w:r>
        <w:t>seperti</w:t>
      </w:r>
      <w:proofErr w:type="spellEnd"/>
      <w:r>
        <w:t xml:space="preserve"> users, roles, permissions, suppliers, </w:t>
      </w:r>
      <w:proofErr w:type="spellStart"/>
      <w:r>
        <w:t>galons</w:t>
      </w:r>
      <w:proofErr w:type="spellEnd"/>
      <w:r>
        <w:t xml:space="preserve">, </w:t>
      </w:r>
      <w:proofErr w:type="spellStart"/>
      <w:r>
        <w:t>transakses</w:t>
      </w:r>
      <w:proofErr w:type="spellEnd"/>
      <w:r>
        <w:t xml:space="preserve">, dan </w:t>
      </w:r>
      <w:proofErr w:type="spellStart"/>
      <w:r>
        <w:t>activity_log</w:t>
      </w:r>
      <w:proofErr w:type="spellEnd"/>
      <w:r>
        <w:t xml:space="preserve">.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inventory </w:t>
      </w:r>
      <w:proofErr w:type="spellStart"/>
      <w:r>
        <w:t>adalah</w:t>
      </w:r>
      <w:proofErr w:type="spellEnd"/>
      <w:r>
        <w:t xml:space="preserve"> supplier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dan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23E82584" w14:textId="77777777" w:rsidR="00DE491F" w:rsidRDefault="00000000">
      <w:pPr>
        <w:jc w:val="center"/>
      </w:pPr>
      <w:r>
        <w:rPr>
          <w:noProof/>
        </w:rPr>
        <w:drawing>
          <wp:inline distT="0" distB="0" distL="0" distR="0" wp14:anchorId="3A6C988F" wp14:editId="732568DB">
            <wp:extent cx="5394960" cy="4143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14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F3EFE1" w14:textId="77777777" w:rsidR="00DE491F" w:rsidRDefault="00000000">
      <w:pPr>
        <w:spacing w:after="160" w:line="276" w:lineRule="auto"/>
        <w:jc w:val="center"/>
      </w:pPr>
      <w:r>
        <w:rPr>
          <w:i/>
          <w:sz w:val="20"/>
        </w:rPr>
        <w:t>Gambar 6. Entity Relationship Diagram (ERD)</w:t>
      </w:r>
    </w:p>
    <w:p w14:paraId="784643AE" w14:textId="77777777" w:rsidR="00DE491F" w:rsidRDefault="00000000">
      <w:pPr>
        <w:pStyle w:val="Heading2"/>
        <w:jc w:val="left"/>
      </w:pPr>
      <w:bookmarkStart w:id="65" w:name="_Toc230017354"/>
      <w:r>
        <w:rPr>
          <w:rFonts w:ascii="Times New Roman" w:eastAsia="Times New Roman" w:hAnsi="Times New Roman"/>
        </w:rPr>
        <w:t xml:space="preserve">4.11 </w:t>
      </w:r>
      <w:proofErr w:type="spellStart"/>
      <w:r>
        <w:rPr>
          <w:rFonts w:ascii="Times New Roman" w:eastAsia="Times New Roman" w:hAnsi="Times New Roman"/>
        </w:rPr>
        <w:t>Rancangan</w:t>
      </w:r>
      <w:proofErr w:type="spellEnd"/>
      <w:r>
        <w:rPr>
          <w:rFonts w:ascii="Times New Roman" w:eastAsia="Times New Roman" w:hAnsi="Times New Roman"/>
        </w:rPr>
        <w:t xml:space="preserve"> Database</w:t>
      </w:r>
      <w:bookmarkEnd w:id="65"/>
    </w:p>
    <w:tbl>
      <w:tblPr>
        <w:tblStyle w:val="TableGrid"/>
        <w:tblW w:w="7938" w:type="dxa"/>
        <w:jc w:val="center"/>
        <w:tblLayout w:type="fixed"/>
        <w:tblLook w:val="04A0" w:firstRow="1" w:lastRow="0" w:firstColumn="1" w:lastColumn="0" w:noHBand="0" w:noVBand="1"/>
      </w:tblPr>
      <w:tblGrid>
        <w:gridCol w:w="2646"/>
        <w:gridCol w:w="2646"/>
        <w:gridCol w:w="2646"/>
      </w:tblGrid>
      <w:tr w:rsidR="00DE491F" w14:paraId="71390E6D" w14:textId="77777777">
        <w:trPr>
          <w:jc w:val="center"/>
        </w:trPr>
        <w:tc>
          <w:tcPr>
            <w:tcW w:w="2646" w:type="dxa"/>
            <w:vAlign w:val="center"/>
          </w:tcPr>
          <w:p w14:paraId="3A9F6C36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Tabel</w:t>
            </w:r>
          </w:p>
        </w:tc>
        <w:tc>
          <w:tcPr>
            <w:tcW w:w="2646" w:type="dxa"/>
            <w:vAlign w:val="center"/>
          </w:tcPr>
          <w:p w14:paraId="11073327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Fungsi</w:t>
            </w:r>
            <w:proofErr w:type="spellEnd"/>
          </w:p>
        </w:tc>
        <w:tc>
          <w:tcPr>
            <w:tcW w:w="2646" w:type="dxa"/>
            <w:vAlign w:val="center"/>
          </w:tcPr>
          <w:p w14:paraId="5C422958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Field Utama</w:t>
            </w:r>
          </w:p>
        </w:tc>
      </w:tr>
      <w:tr w:rsidR="00DE491F" w14:paraId="0E67946A" w14:textId="77777777">
        <w:trPr>
          <w:jc w:val="center"/>
        </w:trPr>
        <w:tc>
          <w:tcPr>
            <w:tcW w:w="2646" w:type="dxa"/>
          </w:tcPr>
          <w:p w14:paraId="34EB564C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users</w:t>
            </w:r>
          </w:p>
        </w:tc>
        <w:tc>
          <w:tcPr>
            <w:tcW w:w="2646" w:type="dxa"/>
          </w:tcPr>
          <w:p w14:paraId="435A6E43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Menyimpan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akun</w:t>
            </w:r>
            <w:proofErr w:type="spellEnd"/>
            <w:r>
              <w:rPr>
                <w:sz w:val="20"/>
              </w:rPr>
              <w:t xml:space="preserve"> admin dan owner.</w:t>
            </w:r>
          </w:p>
        </w:tc>
        <w:tc>
          <w:tcPr>
            <w:tcW w:w="2646" w:type="dxa"/>
          </w:tcPr>
          <w:p w14:paraId="7F44D335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id, name, email, password, </w:t>
            </w:r>
            <w:proofErr w:type="spellStart"/>
            <w:r>
              <w:rPr>
                <w:sz w:val="20"/>
              </w:rPr>
              <w:t>avatar_url</w:t>
            </w:r>
            <w:proofErr w:type="spellEnd"/>
            <w:r>
              <w:rPr>
                <w:sz w:val="20"/>
              </w:rPr>
              <w:t>, timestamps</w:t>
            </w:r>
          </w:p>
        </w:tc>
      </w:tr>
      <w:tr w:rsidR="00DE491F" w14:paraId="6FBDBB7E" w14:textId="77777777">
        <w:trPr>
          <w:jc w:val="center"/>
        </w:trPr>
        <w:tc>
          <w:tcPr>
            <w:tcW w:w="2646" w:type="dxa"/>
          </w:tcPr>
          <w:p w14:paraId="36B5593C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roles</w:t>
            </w:r>
          </w:p>
        </w:tc>
        <w:tc>
          <w:tcPr>
            <w:tcW w:w="2646" w:type="dxa"/>
          </w:tcPr>
          <w:p w14:paraId="662D2B83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Menyimpan</w:t>
            </w:r>
            <w:proofErr w:type="spellEnd"/>
            <w:r>
              <w:rPr>
                <w:sz w:val="20"/>
              </w:rPr>
              <w:t xml:space="preserve"> data role </w:t>
            </w:r>
            <w:proofErr w:type="spellStart"/>
            <w:r>
              <w:rPr>
                <w:sz w:val="20"/>
              </w:rPr>
              <w:t>pengguna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646" w:type="dxa"/>
          </w:tcPr>
          <w:p w14:paraId="6DEB1CD3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id, name, </w:t>
            </w:r>
            <w:proofErr w:type="spellStart"/>
            <w:r>
              <w:rPr>
                <w:sz w:val="20"/>
              </w:rPr>
              <w:t>guard_name</w:t>
            </w:r>
            <w:proofErr w:type="spellEnd"/>
          </w:p>
        </w:tc>
      </w:tr>
      <w:tr w:rsidR="00DE491F" w14:paraId="2DD79C26" w14:textId="77777777">
        <w:trPr>
          <w:jc w:val="center"/>
        </w:trPr>
        <w:tc>
          <w:tcPr>
            <w:tcW w:w="2646" w:type="dxa"/>
          </w:tcPr>
          <w:p w14:paraId="5CCEBFE4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permissions</w:t>
            </w:r>
          </w:p>
        </w:tc>
        <w:tc>
          <w:tcPr>
            <w:tcW w:w="2646" w:type="dxa"/>
          </w:tcPr>
          <w:p w14:paraId="02A4760F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Menyimpan</w:t>
            </w:r>
            <w:proofErr w:type="spellEnd"/>
            <w:r>
              <w:rPr>
                <w:sz w:val="20"/>
              </w:rPr>
              <w:t xml:space="preserve"> data permission </w:t>
            </w:r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646" w:type="dxa"/>
          </w:tcPr>
          <w:p w14:paraId="7A51C3F6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id, name, </w:t>
            </w:r>
            <w:proofErr w:type="spellStart"/>
            <w:r>
              <w:rPr>
                <w:sz w:val="20"/>
              </w:rPr>
              <w:t>guard_name</w:t>
            </w:r>
            <w:proofErr w:type="spellEnd"/>
          </w:p>
        </w:tc>
      </w:tr>
      <w:tr w:rsidR="00DE491F" w14:paraId="660763D9" w14:textId="77777777">
        <w:trPr>
          <w:jc w:val="center"/>
        </w:trPr>
        <w:tc>
          <w:tcPr>
            <w:tcW w:w="2646" w:type="dxa"/>
          </w:tcPr>
          <w:p w14:paraId="438E17E0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model_has_roles</w:t>
            </w:r>
            <w:proofErr w:type="spellEnd"/>
          </w:p>
        </w:tc>
        <w:tc>
          <w:tcPr>
            <w:tcW w:w="2646" w:type="dxa"/>
          </w:tcPr>
          <w:p w14:paraId="3D36BD73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Menghubungkan</w:t>
            </w:r>
            <w:proofErr w:type="spellEnd"/>
            <w:r>
              <w:rPr>
                <w:sz w:val="20"/>
              </w:rPr>
              <w:t xml:space="preserve"> user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role.</w:t>
            </w:r>
          </w:p>
        </w:tc>
        <w:tc>
          <w:tcPr>
            <w:tcW w:w="2646" w:type="dxa"/>
          </w:tcPr>
          <w:p w14:paraId="780EACC8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role_id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model_type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model_id</w:t>
            </w:r>
            <w:proofErr w:type="spellEnd"/>
          </w:p>
        </w:tc>
      </w:tr>
      <w:tr w:rsidR="00DE491F" w14:paraId="3550418C" w14:textId="77777777">
        <w:trPr>
          <w:jc w:val="center"/>
        </w:trPr>
        <w:tc>
          <w:tcPr>
            <w:tcW w:w="2646" w:type="dxa"/>
          </w:tcPr>
          <w:p w14:paraId="448E6AF3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lastRenderedPageBreak/>
              <w:t>suppliers</w:t>
            </w:r>
          </w:p>
        </w:tc>
        <w:tc>
          <w:tcPr>
            <w:tcW w:w="2646" w:type="dxa"/>
          </w:tcPr>
          <w:p w14:paraId="26A9D46E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Menyimpan</w:t>
            </w:r>
            <w:proofErr w:type="spellEnd"/>
            <w:r>
              <w:rPr>
                <w:sz w:val="20"/>
              </w:rPr>
              <w:t xml:space="preserve"> data supplier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646" w:type="dxa"/>
          </w:tcPr>
          <w:p w14:paraId="5C4745DE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id, </w:t>
            </w:r>
            <w:proofErr w:type="spellStart"/>
            <w:r>
              <w:rPr>
                <w:sz w:val="20"/>
              </w:rPr>
              <w:t>nama_supplier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telepon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alamat</w:t>
            </w:r>
            <w:proofErr w:type="spellEnd"/>
            <w:r>
              <w:rPr>
                <w:sz w:val="20"/>
              </w:rPr>
              <w:t>, timestamps</w:t>
            </w:r>
          </w:p>
        </w:tc>
      </w:tr>
      <w:tr w:rsidR="00DE491F" w14:paraId="0D711EAE" w14:textId="77777777">
        <w:trPr>
          <w:jc w:val="center"/>
        </w:trPr>
        <w:tc>
          <w:tcPr>
            <w:tcW w:w="2646" w:type="dxa"/>
          </w:tcPr>
          <w:p w14:paraId="62EF60EA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galons</w:t>
            </w:r>
            <w:proofErr w:type="spellEnd"/>
          </w:p>
        </w:tc>
        <w:tc>
          <w:tcPr>
            <w:tcW w:w="2646" w:type="dxa"/>
          </w:tcPr>
          <w:p w14:paraId="1465CEAC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Menyimpan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646" w:type="dxa"/>
          </w:tcPr>
          <w:p w14:paraId="20B651E9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id, </w:t>
            </w:r>
            <w:proofErr w:type="spellStart"/>
            <w:r>
              <w:rPr>
                <w:sz w:val="20"/>
              </w:rPr>
              <w:t>kode_galon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nama_galon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harga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supplier_id</w:t>
            </w:r>
            <w:proofErr w:type="spellEnd"/>
            <w:r>
              <w:rPr>
                <w:sz w:val="20"/>
              </w:rPr>
              <w:t>, timestamps</w:t>
            </w:r>
          </w:p>
        </w:tc>
      </w:tr>
      <w:tr w:rsidR="00DE491F" w14:paraId="32736F51" w14:textId="77777777">
        <w:trPr>
          <w:jc w:val="center"/>
        </w:trPr>
        <w:tc>
          <w:tcPr>
            <w:tcW w:w="2646" w:type="dxa"/>
          </w:tcPr>
          <w:p w14:paraId="47B2B42E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transakses</w:t>
            </w:r>
            <w:proofErr w:type="spellEnd"/>
          </w:p>
        </w:tc>
        <w:tc>
          <w:tcPr>
            <w:tcW w:w="2646" w:type="dxa"/>
          </w:tcPr>
          <w:p w14:paraId="2DB720AE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Menyimpan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masuk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keluar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646" w:type="dxa"/>
          </w:tcPr>
          <w:p w14:paraId="656D7020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id, </w:t>
            </w:r>
            <w:proofErr w:type="spellStart"/>
            <w:r>
              <w:rPr>
                <w:sz w:val="20"/>
              </w:rPr>
              <w:t>galon_id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jenis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jumlah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>, timestamps</w:t>
            </w:r>
          </w:p>
        </w:tc>
      </w:tr>
      <w:tr w:rsidR="00DE491F" w14:paraId="39023428" w14:textId="77777777">
        <w:trPr>
          <w:jc w:val="center"/>
        </w:trPr>
        <w:tc>
          <w:tcPr>
            <w:tcW w:w="2646" w:type="dxa"/>
          </w:tcPr>
          <w:p w14:paraId="11823B4A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activity_log</w:t>
            </w:r>
            <w:proofErr w:type="spellEnd"/>
          </w:p>
        </w:tc>
        <w:tc>
          <w:tcPr>
            <w:tcW w:w="2646" w:type="dxa"/>
          </w:tcPr>
          <w:p w14:paraId="4C293696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Menyimpan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riwayat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aktivitas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646" w:type="dxa"/>
          </w:tcPr>
          <w:p w14:paraId="641FF4E0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id, </w:t>
            </w:r>
            <w:proofErr w:type="spellStart"/>
            <w:r>
              <w:rPr>
                <w:sz w:val="20"/>
              </w:rPr>
              <w:t>log_name</w:t>
            </w:r>
            <w:proofErr w:type="spellEnd"/>
            <w:r>
              <w:rPr>
                <w:sz w:val="20"/>
              </w:rPr>
              <w:t>, description, subject, causer, properties, timestamps</w:t>
            </w:r>
          </w:p>
        </w:tc>
      </w:tr>
      <w:tr w:rsidR="00DE491F" w14:paraId="6D409C83" w14:textId="77777777">
        <w:trPr>
          <w:jc w:val="center"/>
        </w:trPr>
        <w:tc>
          <w:tcPr>
            <w:tcW w:w="2646" w:type="dxa"/>
          </w:tcPr>
          <w:p w14:paraId="2497A2E6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cache/jobs</w:t>
            </w:r>
          </w:p>
        </w:tc>
        <w:tc>
          <w:tcPr>
            <w:tcW w:w="2646" w:type="dxa"/>
          </w:tcPr>
          <w:p w14:paraId="68510627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Mendukung</w:t>
            </w:r>
            <w:proofErr w:type="spellEnd"/>
            <w:r>
              <w:rPr>
                <w:sz w:val="20"/>
              </w:rPr>
              <w:t xml:space="preserve"> cache dan queue Laravel.</w:t>
            </w:r>
          </w:p>
        </w:tc>
        <w:tc>
          <w:tcPr>
            <w:tcW w:w="2646" w:type="dxa"/>
          </w:tcPr>
          <w:p w14:paraId="0765F3A4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key/value, queue payload, attempts, timestamps</w:t>
            </w:r>
          </w:p>
        </w:tc>
      </w:tr>
    </w:tbl>
    <w:p w14:paraId="62C147CC" w14:textId="77777777" w:rsidR="00DE491F" w:rsidRDefault="00DE491F"/>
    <w:p w14:paraId="2BEC40D7" w14:textId="77777777" w:rsidR="00DE491F" w:rsidRDefault="00000000">
      <w:pPr>
        <w:pStyle w:val="Heading2"/>
        <w:jc w:val="left"/>
      </w:pPr>
      <w:bookmarkStart w:id="66" w:name="_Toc230017355"/>
      <w:r>
        <w:rPr>
          <w:rFonts w:ascii="Times New Roman" w:eastAsia="Times New Roman" w:hAnsi="Times New Roman"/>
        </w:rPr>
        <w:t xml:space="preserve">4.12 </w:t>
      </w:r>
      <w:proofErr w:type="spellStart"/>
      <w:r>
        <w:rPr>
          <w:rFonts w:ascii="Times New Roman" w:eastAsia="Times New Roman" w:hAnsi="Times New Roman"/>
        </w:rPr>
        <w:t>Rancangan</w:t>
      </w:r>
      <w:proofErr w:type="spellEnd"/>
      <w:r>
        <w:rPr>
          <w:rFonts w:ascii="Times New Roman" w:eastAsia="Times New Roman" w:hAnsi="Times New Roman"/>
        </w:rPr>
        <w:t xml:space="preserve"> API</w:t>
      </w:r>
      <w:bookmarkEnd w:id="66"/>
    </w:p>
    <w:p w14:paraId="218048E1" w14:textId="77777777" w:rsidR="00DE491F" w:rsidRDefault="00000000">
      <w:pPr>
        <w:ind w:firstLine="709"/>
      </w:pPr>
      <w:r>
        <w:t xml:space="preserve">API </w:t>
      </w:r>
      <w:proofErr w:type="spellStart"/>
      <w:r>
        <w:t>dirancang</w:t>
      </w:r>
      <w:proofErr w:type="spellEnd"/>
      <w:r>
        <w:t xml:space="preserve"> agar data inventory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lain. Format response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success, message, dan data. Endpoint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route API pada project.</w:t>
      </w:r>
    </w:p>
    <w:tbl>
      <w:tblPr>
        <w:tblStyle w:val="TableGrid"/>
        <w:tblW w:w="7938" w:type="dxa"/>
        <w:jc w:val="center"/>
        <w:tblLayout w:type="fixed"/>
        <w:tblLook w:val="04A0" w:firstRow="1" w:lastRow="0" w:firstColumn="1" w:lastColumn="0" w:noHBand="0" w:noVBand="1"/>
      </w:tblPr>
      <w:tblGrid>
        <w:gridCol w:w="2646"/>
        <w:gridCol w:w="2646"/>
        <w:gridCol w:w="2646"/>
      </w:tblGrid>
      <w:tr w:rsidR="00DE491F" w14:paraId="6049C79E" w14:textId="77777777">
        <w:trPr>
          <w:jc w:val="center"/>
        </w:trPr>
        <w:tc>
          <w:tcPr>
            <w:tcW w:w="2646" w:type="dxa"/>
            <w:vAlign w:val="center"/>
          </w:tcPr>
          <w:p w14:paraId="5178B23C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Method</w:t>
            </w:r>
          </w:p>
        </w:tc>
        <w:tc>
          <w:tcPr>
            <w:tcW w:w="2646" w:type="dxa"/>
            <w:vAlign w:val="center"/>
          </w:tcPr>
          <w:p w14:paraId="1E5A811D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Endpoint</w:t>
            </w:r>
          </w:p>
        </w:tc>
        <w:tc>
          <w:tcPr>
            <w:tcW w:w="2646" w:type="dxa"/>
            <w:vAlign w:val="center"/>
          </w:tcPr>
          <w:p w14:paraId="1117FCCC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Fungsi</w:t>
            </w:r>
            <w:proofErr w:type="spellEnd"/>
          </w:p>
        </w:tc>
      </w:tr>
      <w:tr w:rsidR="00DE491F" w14:paraId="0C1BE029" w14:textId="77777777">
        <w:trPr>
          <w:jc w:val="center"/>
        </w:trPr>
        <w:tc>
          <w:tcPr>
            <w:tcW w:w="2646" w:type="dxa"/>
          </w:tcPr>
          <w:p w14:paraId="097BEA5E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w="2646" w:type="dxa"/>
          </w:tcPr>
          <w:p w14:paraId="71DAD630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/suppliers</w:t>
            </w:r>
          </w:p>
        </w:tc>
        <w:tc>
          <w:tcPr>
            <w:tcW w:w="2646" w:type="dxa"/>
          </w:tcPr>
          <w:p w14:paraId="7357D88F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Mengambil</w:t>
            </w:r>
            <w:proofErr w:type="spellEnd"/>
            <w:r>
              <w:rPr>
                <w:sz w:val="20"/>
              </w:rPr>
              <w:t xml:space="preserve"> daftar supplier.</w:t>
            </w:r>
          </w:p>
        </w:tc>
      </w:tr>
      <w:tr w:rsidR="00DE491F" w14:paraId="2E1DE84C" w14:textId="77777777">
        <w:trPr>
          <w:jc w:val="center"/>
        </w:trPr>
        <w:tc>
          <w:tcPr>
            <w:tcW w:w="2646" w:type="dxa"/>
          </w:tcPr>
          <w:p w14:paraId="24734243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w="2646" w:type="dxa"/>
          </w:tcPr>
          <w:p w14:paraId="74C1D51C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/suppliers</w:t>
            </w:r>
          </w:p>
        </w:tc>
        <w:tc>
          <w:tcPr>
            <w:tcW w:w="2646" w:type="dxa"/>
          </w:tcPr>
          <w:p w14:paraId="4B198C08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Menambahkan</w:t>
            </w:r>
            <w:proofErr w:type="spellEnd"/>
            <w:r>
              <w:rPr>
                <w:sz w:val="20"/>
              </w:rPr>
              <w:t xml:space="preserve"> supplier </w:t>
            </w:r>
            <w:proofErr w:type="spellStart"/>
            <w:r>
              <w:rPr>
                <w:sz w:val="20"/>
              </w:rPr>
              <w:t>baru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06FF1F92" w14:textId="77777777">
        <w:trPr>
          <w:jc w:val="center"/>
        </w:trPr>
        <w:tc>
          <w:tcPr>
            <w:tcW w:w="2646" w:type="dxa"/>
          </w:tcPr>
          <w:p w14:paraId="4C6579D6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w="2646" w:type="dxa"/>
          </w:tcPr>
          <w:p w14:paraId="6BFFD27E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api</w:t>
            </w:r>
            <w:proofErr w:type="spellEnd"/>
            <w:proofErr w:type="gramEnd"/>
            <w:r>
              <w:rPr>
                <w:sz w:val="20"/>
              </w:rPr>
              <w:t>/suppliers/{id}</w:t>
            </w:r>
          </w:p>
        </w:tc>
        <w:tc>
          <w:tcPr>
            <w:tcW w:w="2646" w:type="dxa"/>
          </w:tcPr>
          <w:p w14:paraId="503B1E1D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Mengambil</w:t>
            </w:r>
            <w:proofErr w:type="spellEnd"/>
            <w:r>
              <w:rPr>
                <w:sz w:val="20"/>
              </w:rPr>
              <w:t xml:space="preserve"> detail supplier.</w:t>
            </w:r>
          </w:p>
        </w:tc>
      </w:tr>
      <w:tr w:rsidR="00DE491F" w14:paraId="31B6987F" w14:textId="77777777">
        <w:trPr>
          <w:jc w:val="center"/>
        </w:trPr>
        <w:tc>
          <w:tcPr>
            <w:tcW w:w="2646" w:type="dxa"/>
          </w:tcPr>
          <w:p w14:paraId="046AE023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PUT</w:t>
            </w:r>
          </w:p>
        </w:tc>
        <w:tc>
          <w:tcPr>
            <w:tcW w:w="2646" w:type="dxa"/>
          </w:tcPr>
          <w:p w14:paraId="132545C1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api</w:t>
            </w:r>
            <w:proofErr w:type="spellEnd"/>
            <w:proofErr w:type="gramEnd"/>
            <w:r>
              <w:rPr>
                <w:sz w:val="20"/>
              </w:rPr>
              <w:t>/suppliers/{id}</w:t>
            </w:r>
          </w:p>
        </w:tc>
        <w:tc>
          <w:tcPr>
            <w:tcW w:w="2646" w:type="dxa"/>
          </w:tcPr>
          <w:p w14:paraId="17F1C8F2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Mengubah</w:t>
            </w:r>
            <w:proofErr w:type="spellEnd"/>
            <w:r>
              <w:rPr>
                <w:sz w:val="20"/>
              </w:rPr>
              <w:t xml:space="preserve"> data supplier.</w:t>
            </w:r>
          </w:p>
        </w:tc>
      </w:tr>
      <w:tr w:rsidR="00DE491F" w14:paraId="4D404564" w14:textId="77777777">
        <w:trPr>
          <w:jc w:val="center"/>
        </w:trPr>
        <w:tc>
          <w:tcPr>
            <w:tcW w:w="2646" w:type="dxa"/>
          </w:tcPr>
          <w:p w14:paraId="45051CE6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DELETE</w:t>
            </w:r>
          </w:p>
        </w:tc>
        <w:tc>
          <w:tcPr>
            <w:tcW w:w="2646" w:type="dxa"/>
          </w:tcPr>
          <w:p w14:paraId="70327872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api</w:t>
            </w:r>
            <w:proofErr w:type="spellEnd"/>
            <w:proofErr w:type="gramEnd"/>
            <w:r>
              <w:rPr>
                <w:sz w:val="20"/>
              </w:rPr>
              <w:t>/suppliers/{id}</w:t>
            </w:r>
          </w:p>
        </w:tc>
        <w:tc>
          <w:tcPr>
            <w:tcW w:w="2646" w:type="dxa"/>
          </w:tcPr>
          <w:p w14:paraId="5B43A5E6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Menghapus</w:t>
            </w:r>
            <w:proofErr w:type="spellEnd"/>
            <w:r>
              <w:rPr>
                <w:sz w:val="20"/>
              </w:rPr>
              <w:t xml:space="preserve"> supplier.</w:t>
            </w:r>
          </w:p>
        </w:tc>
      </w:tr>
      <w:tr w:rsidR="00DE491F" w14:paraId="0CC2CCEB" w14:textId="77777777">
        <w:trPr>
          <w:jc w:val="center"/>
        </w:trPr>
        <w:tc>
          <w:tcPr>
            <w:tcW w:w="2646" w:type="dxa"/>
          </w:tcPr>
          <w:p w14:paraId="35B2E931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w="2646" w:type="dxa"/>
          </w:tcPr>
          <w:p w14:paraId="2BA8CACD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galons</w:t>
            </w:r>
            <w:proofErr w:type="spellEnd"/>
          </w:p>
        </w:tc>
        <w:tc>
          <w:tcPr>
            <w:tcW w:w="2646" w:type="dxa"/>
          </w:tcPr>
          <w:p w14:paraId="0578F7B0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Mengambil</w:t>
            </w:r>
            <w:proofErr w:type="spellEnd"/>
            <w:r>
              <w:rPr>
                <w:sz w:val="20"/>
              </w:rPr>
              <w:t xml:space="preserve"> daftar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beserta</w:t>
            </w:r>
            <w:proofErr w:type="spellEnd"/>
            <w:r>
              <w:rPr>
                <w:sz w:val="20"/>
              </w:rPr>
              <w:t xml:space="preserve"> supplier.</w:t>
            </w:r>
          </w:p>
        </w:tc>
      </w:tr>
      <w:tr w:rsidR="00DE491F" w14:paraId="5A1AA5DB" w14:textId="77777777">
        <w:trPr>
          <w:jc w:val="center"/>
        </w:trPr>
        <w:tc>
          <w:tcPr>
            <w:tcW w:w="2646" w:type="dxa"/>
          </w:tcPr>
          <w:p w14:paraId="283C0CC5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w="2646" w:type="dxa"/>
          </w:tcPr>
          <w:p w14:paraId="22C29A4A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galons</w:t>
            </w:r>
            <w:proofErr w:type="spellEnd"/>
          </w:p>
        </w:tc>
        <w:tc>
          <w:tcPr>
            <w:tcW w:w="2646" w:type="dxa"/>
          </w:tcPr>
          <w:p w14:paraId="1EA5CF9E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Menambahkan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04501123" w14:textId="77777777">
        <w:trPr>
          <w:jc w:val="center"/>
        </w:trPr>
        <w:tc>
          <w:tcPr>
            <w:tcW w:w="2646" w:type="dxa"/>
          </w:tcPr>
          <w:p w14:paraId="4B59AB02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w="2646" w:type="dxa"/>
          </w:tcPr>
          <w:p w14:paraId="4A024D82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api</w:t>
            </w:r>
            <w:proofErr w:type="spellEnd"/>
            <w:proofErr w:type="gram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>/{id}</w:t>
            </w:r>
          </w:p>
        </w:tc>
        <w:tc>
          <w:tcPr>
            <w:tcW w:w="2646" w:type="dxa"/>
          </w:tcPr>
          <w:p w14:paraId="55644FA3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Mengambil</w:t>
            </w:r>
            <w:proofErr w:type="spellEnd"/>
            <w:r>
              <w:rPr>
                <w:sz w:val="20"/>
              </w:rPr>
              <w:t xml:space="preserve"> detail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657E33C7" w14:textId="77777777">
        <w:trPr>
          <w:jc w:val="center"/>
        </w:trPr>
        <w:tc>
          <w:tcPr>
            <w:tcW w:w="2646" w:type="dxa"/>
          </w:tcPr>
          <w:p w14:paraId="0EAE14EE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PUT</w:t>
            </w:r>
          </w:p>
        </w:tc>
        <w:tc>
          <w:tcPr>
            <w:tcW w:w="2646" w:type="dxa"/>
          </w:tcPr>
          <w:p w14:paraId="47659E31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api</w:t>
            </w:r>
            <w:proofErr w:type="spellEnd"/>
            <w:proofErr w:type="gram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>/{id}</w:t>
            </w:r>
          </w:p>
        </w:tc>
        <w:tc>
          <w:tcPr>
            <w:tcW w:w="2646" w:type="dxa"/>
          </w:tcPr>
          <w:p w14:paraId="20728C54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Mengubah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0FF550F7" w14:textId="77777777">
        <w:trPr>
          <w:jc w:val="center"/>
        </w:trPr>
        <w:tc>
          <w:tcPr>
            <w:tcW w:w="2646" w:type="dxa"/>
          </w:tcPr>
          <w:p w14:paraId="35953B26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DELETE</w:t>
            </w:r>
          </w:p>
        </w:tc>
        <w:tc>
          <w:tcPr>
            <w:tcW w:w="2646" w:type="dxa"/>
          </w:tcPr>
          <w:p w14:paraId="390B0330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api</w:t>
            </w:r>
            <w:proofErr w:type="spellEnd"/>
            <w:proofErr w:type="gram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>/{id}</w:t>
            </w:r>
          </w:p>
        </w:tc>
        <w:tc>
          <w:tcPr>
            <w:tcW w:w="2646" w:type="dxa"/>
          </w:tcPr>
          <w:p w14:paraId="76860EDE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Menghapus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2FCE742C" w14:textId="77777777">
        <w:trPr>
          <w:jc w:val="center"/>
        </w:trPr>
        <w:tc>
          <w:tcPr>
            <w:tcW w:w="2646" w:type="dxa"/>
          </w:tcPr>
          <w:p w14:paraId="512FC003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PUT</w:t>
            </w:r>
          </w:p>
        </w:tc>
        <w:tc>
          <w:tcPr>
            <w:tcW w:w="2646" w:type="dxa"/>
          </w:tcPr>
          <w:p w14:paraId="2FE61A58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api</w:t>
            </w:r>
            <w:proofErr w:type="spellEnd"/>
            <w:proofErr w:type="gram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>/{id}/stock</w:t>
            </w:r>
          </w:p>
        </w:tc>
        <w:tc>
          <w:tcPr>
            <w:tcW w:w="2646" w:type="dxa"/>
          </w:tcPr>
          <w:p w14:paraId="298D60FC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Mengubah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langsung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32F40723" w14:textId="77777777">
        <w:trPr>
          <w:jc w:val="center"/>
        </w:trPr>
        <w:tc>
          <w:tcPr>
            <w:tcW w:w="2646" w:type="dxa"/>
          </w:tcPr>
          <w:p w14:paraId="1E4B808C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w="2646" w:type="dxa"/>
          </w:tcPr>
          <w:p w14:paraId="518F360D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/transactions</w:t>
            </w:r>
          </w:p>
        </w:tc>
        <w:tc>
          <w:tcPr>
            <w:tcW w:w="2646" w:type="dxa"/>
          </w:tcPr>
          <w:p w14:paraId="7E197D97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Mengambil</w:t>
            </w:r>
            <w:proofErr w:type="spellEnd"/>
            <w:r>
              <w:rPr>
                <w:sz w:val="20"/>
              </w:rPr>
              <w:t xml:space="preserve"> daftar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187BBE8F" w14:textId="77777777">
        <w:trPr>
          <w:jc w:val="center"/>
        </w:trPr>
        <w:tc>
          <w:tcPr>
            <w:tcW w:w="2646" w:type="dxa"/>
          </w:tcPr>
          <w:p w14:paraId="56C2982A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w="2646" w:type="dxa"/>
          </w:tcPr>
          <w:p w14:paraId="025463EB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/transactions</w:t>
            </w:r>
          </w:p>
        </w:tc>
        <w:tc>
          <w:tcPr>
            <w:tcW w:w="2646" w:type="dxa"/>
          </w:tcPr>
          <w:p w14:paraId="7A89EDFB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Membuat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masuk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keluar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73E23C31" w14:textId="77777777">
        <w:trPr>
          <w:jc w:val="center"/>
        </w:trPr>
        <w:tc>
          <w:tcPr>
            <w:tcW w:w="2646" w:type="dxa"/>
          </w:tcPr>
          <w:p w14:paraId="5E4A2E9E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w="2646" w:type="dxa"/>
          </w:tcPr>
          <w:p w14:paraId="5EEB45DA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api</w:t>
            </w:r>
            <w:proofErr w:type="spellEnd"/>
            <w:proofErr w:type="gram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>/{</w:t>
            </w:r>
            <w:proofErr w:type="spellStart"/>
            <w:r>
              <w:rPr>
                <w:sz w:val="20"/>
              </w:rPr>
              <w:t>galonId</w:t>
            </w:r>
            <w:proofErr w:type="spellEnd"/>
            <w:r>
              <w:rPr>
                <w:sz w:val="20"/>
              </w:rPr>
              <w:t>}/transactions</w:t>
            </w:r>
          </w:p>
        </w:tc>
        <w:tc>
          <w:tcPr>
            <w:tcW w:w="2646" w:type="dxa"/>
          </w:tcPr>
          <w:p w14:paraId="02E3AFF7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Mengambil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berdasarkan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0801E167" w14:textId="77777777">
        <w:trPr>
          <w:jc w:val="center"/>
        </w:trPr>
        <w:tc>
          <w:tcPr>
            <w:tcW w:w="2646" w:type="dxa"/>
          </w:tcPr>
          <w:p w14:paraId="492C1D1D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w="2646" w:type="dxa"/>
          </w:tcPr>
          <w:p w14:paraId="3C65AEF0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/transactions-summary</w:t>
            </w:r>
          </w:p>
        </w:tc>
        <w:tc>
          <w:tcPr>
            <w:tcW w:w="2646" w:type="dxa"/>
          </w:tcPr>
          <w:p w14:paraId="23F4F904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Mengambil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ringkasan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B30E2D1" w14:textId="77777777" w:rsidR="00DE491F" w:rsidRDefault="00DE491F"/>
    <w:p w14:paraId="2D7A40D2" w14:textId="77777777" w:rsidR="00DE491F" w:rsidRDefault="00000000">
      <w:pPr>
        <w:pStyle w:val="Heading2"/>
        <w:jc w:val="left"/>
      </w:pPr>
      <w:bookmarkStart w:id="67" w:name="_Toc230017356"/>
      <w:r>
        <w:rPr>
          <w:rFonts w:ascii="Times New Roman" w:eastAsia="Times New Roman" w:hAnsi="Times New Roman"/>
        </w:rPr>
        <w:lastRenderedPageBreak/>
        <w:t xml:space="preserve">4.13 </w:t>
      </w:r>
      <w:proofErr w:type="spellStart"/>
      <w:r>
        <w:rPr>
          <w:rFonts w:ascii="Times New Roman" w:eastAsia="Times New Roman" w:hAnsi="Times New Roman"/>
        </w:rPr>
        <w:t>Rencana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Tampilan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</w:t>
      </w:r>
      <w:bookmarkEnd w:id="67"/>
      <w:proofErr w:type="spellEnd"/>
    </w:p>
    <w:p w14:paraId="46158A69" w14:textId="77777777" w:rsidR="00DE491F" w:rsidRDefault="00000000">
      <w:pPr>
        <w:pStyle w:val="Heading3"/>
        <w:jc w:val="left"/>
      </w:pPr>
      <w:bookmarkStart w:id="68" w:name="_Toc230017357"/>
      <w:r>
        <w:rPr>
          <w:rFonts w:ascii="Times New Roman" w:eastAsia="Times New Roman" w:hAnsi="Times New Roman"/>
        </w:rPr>
        <w:t>4.13.1 Halaman Home</w:t>
      </w:r>
      <w:bookmarkEnd w:id="68"/>
    </w:p>
    <w:p w14:paraId="436BBAFB" w14:textId="77777777" w:rsidR="00DE491F" w:rsidRDefault="00000000">
      <w:pPr>
        <w:ind w:firstLine="709"/>
      </w:pPr>
      <w:r>
        <w:t xml:space="preserve">Halaman home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Inventory Galon Air,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login/admin panel.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Blade.</w:t>
      </w:r>
    </w:p>
    <w:p w14:paraId="16F10B0C" w14:textId="77777777" w:rsidR="00DE491F" w:rsidRDefault="00000000">
      <w:pPr>
        <w:pStyle w:val="Heading3"/>
        <w:jc w:val="left"/>
      </w:pPr>
      <w:bookmarkStart w:id="69" w:name="_Toc230017358"/>
      <w:r>
        <w:rPr>
          <w:rFonts w:ascii="Times New Roman" w:eastAsia="Times New Roman" w:hAnsi="Times New Roman"/>
        </w:rPr>
        <w:t>4.13.2 Halaman Login Admin</w:t>
      </w:r>
      <w:bookmarkEnd w:id="69"/>
    </w:p>
    <w:p w14:paraId="3841995C" w14:textId="77777777" w:rsidR="00DE491F" w:rsidRDefault="00000000">
      <w:pPr>
        <w:ind w:firstLine="709"/>
      </w:pPr>
      <w:r>
        <w:t xml:space="preserve">Halaman login </w:t>
      </w:r>
      <w:proofErr w:type="spellStart"/>
      <w:r>
        <w:t>digunakan</w:t>
      </w:r>
      <w:proofErr w:type="spellEnd"/>
      <w:r>
        <w:t xml:space="preserve"> admin dan owner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Login </w:t>
      </w:r>
      <w:proofErr w:type="spellStart"/>
      <w:r>
        <w:t>memvalidasi</w:t>
      </w:r>
      <w:proofErr w:type="spellEnd"/>
      <w:r>
        <w:t xml:space="preserve"> email dan password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</w:t>
      </w:r>
      <w:proofErr w:type="spellStart"/>
      <w:r>
        <w:t>sesuai</w:t>
      </w:r>
      <w:proofErr w:type="spellEnd"/>
      <w:r>
        <w:t xml:space="preserve"> role.</w:t>
      </w:r>
    </w:p>
    <w:p w14:paraId="47A53BA2" w14:textId="77777777" w:rsidR="00DE491F" w:rsidRDefault="00000000">
      <w:pPr>
        <w:pStyle w:val="Heading3"/>
        <w:jc w:val="left"/>
      </w:pPr>
      <w:bookmarkStart w:id="70" w:name="_Toc230017359"/>
      <w:r>
        <w:rPr>
          <w:rFonts w:ascii="Times New Roman" w:eastAsia="Times New Roman" w:hAnsi="Times New Roman"/>
        </w:rPr>
        <w:t>4.13.3 Dashboard Filament</w:t>
      </w:r>
      <w:bookmarkEnd w:id="70"/>
    </w:p>
    <w:p w14:paraId="28ED8E32" w14:textId="77777777" w:rsidR="00DE491F" w:rsidRDefault="00000000">
      <w:pPr>
        <w:ind w:firstLine="709"/>
      </w:pPr>
      <w:r>
        <w:t xml:space="preserve">Dashboard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supplier, total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total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dan </w:t>
      </w:r>
      <w:proofErr w:type="spellStart"/>
      <w:r>
        <w:t>stok</w:t>
      </w:r>
      <w:proofErr w:type="spellEnd"/>
      <w:r>
        <w:t xml:space="preserve"> minimum. Dashboard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Filament Widgets.</w:t>
      </w:r>
    </w:p>
    <w:p w14:paraId="3C74CD8F" w14:textId="77777777" w:rsidR="00DE491F" w:rsidRDefault="00000000">
      <w:pPr>
        <w:pStyle w:val="Heading3"/>
        <w:jc w:val="left"/>
      </w:pPr>
      <w:bookmarkStart w:id="71" w:name="_Toc230017360"/>
      <w:r>
        <w:rPr>
          <w:rFonts w:ascii="Times New Roman" w:eastAsia="Times New Roman" w:hAnsi="Times New Roman"/>
        </w:rPr>
        <w:t>4.13.4 Resource Suppliers</w:t>
      </w:r>
      <w:bookmarkEnd w:id="71"/>
    </w:p>
    <w:p w14:paraId="67FEC608" w14:textId="77777777" w:rsidR="00DE491F" w:rsidRDefault="00000000">
      <w:pPr>
        <w:ind w:firstLine="709"/>
      </w:pPr>
      <w:r>
        <w:t xml:space="preserve">Resource Suppliers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CRUD supplier. Form </w:t>
      </w:r>
      <w:proofErr w:type="spellStart"/>
      <w:r>
        <w:t>berisi</w:t>
      </w:r>
      <w:proofErr w:type="spellEnd"/>
      <w:r>
        <w:t xml:space="preserve"> nama supplier, </w:t>
      </w:r>
      <w:proofErr w:type="spellStart"/>
      <w:r>
        <w:t>telepon</w:t>
      </w:r>
      <w:proofErr w:type="spellEnd"/>
      <w:r>
        <w:t xml:space="preserve">, dan </w:t>
      </w:r>
      <w:proofErr w:type="spellStart"/>
      <w:r>
        <w:t>alamat</w:t>
      </w:r>
      <w:proofErr w:type="spellEnd"/>
      <w:r>
        <w:t xml:space="preserve">. Table </w:t>
      </w:r>
      <w:proofErr w:type="spellStart"/>
      <w:r>
        <w:t>menampilkan</w:t>
      </w:r>
      <w:proofErr w:type="spellEnd"/>
      <w:r>
        <w:t xml:space="preserve"> nama supplier, </w:t>
      </w:r>
      <w:proofErr w:type="spellStart"/>
      <w:r>
        <w:t>telepon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</w:t>
      </w:r>
    </w:p>
    <w:p w14:paraId="34000E01" w14:textId="77777777" w:rsidR="00DE491F" w:rsidRDefault="00000000">
      <w:pPr>
        <w:pStyle w:val="Heading3"/>
        <w:jc w:val="left"/>
      </w:pPr>
      <w:bookmarkStart w:id="72" w:name="_Toc230017361"/>
      <w:r>
        <w:rPr>
          <w:rFonts w:ascii="Times New Roman" w:eastAsia="Times New Roman" w:hAnsi="Times New Roman"/>
        </w:rPr>
        <w:t xml:space="preserve">4.13.5 Resource </w:t>
      </w:r>
      <w:proofErr w:type="spellStart"/>
      <w:r>
        <w:rPr>
          <w:rFonts w:ascii="Times New Roman" w:eastAsia="Times New Roman" w:hAnsi="Times New Roman"/>
        </w:rPr>
        <w:t>Galons</w:t>
      </w:r>
      <w:bookmarkEnd w:id="72"/>
      <w:proofErr w:type="spellEnd"/>
    </w:p>
    <w:p w14:paraId="012601D3" w14:textId="77777777" w:rsidR="00DE491F" w:rsidRDefault="00000000">
      <w:pPr>
        <w:ind w:firstLine="709"/>
      </w:pPr>
      <w:r>
        <w:t xml:space="preserve">Resource </w:t>
      </w:r>
      <w:proofErr w:type="spellStart"/>
      <w:r>
        <w:t>Galons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CRUD data </w:t>
      </w:r>
      <w:proofErr w:type="spellStart"/>
      <w:r>
        <w:t>galon</w:t>
      </w:r>
      <w:proofErr w:type="spellEnd"/>
      <w:r>
        <w:t xml:space="preserve">. Form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, nama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dan supplier. Table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, nama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foto</w:t>
      </w:r>
      <w:proofErr w:type="spellEnd"/>
      <w:r>
        <w:t>, supplier, dan timestamps.</w:t>
      </w:r>
    </w:p>
    <w:p w14:paraId="2A20BDBE" w14:textId="77777777" w:rsidR="00DE491F" w:rsidRDefault="00000000">
      <w:pPr>
        <w:pStyle w:val="Heading3"/>
        <w:jc w:val="left"/>
      </w:pPr>
      <w:bookmarkStart w:id="73" w:name="_Toc230017362"/>
      <w:r>
        <w:rPr>
          <w:rFonts w:ascii="Times New Roman" w:eastAsia="Times New Roman" w:hAnsi="Times New Roman"/>
        </w:rPr>
        <w:t xml:space="preserve">4.13.6 Resource </w:t>
      </w:r>
      <w:proofErr w:type="spellStart"/>
      <w:r>
        <w:rPr>
          <w:rFonts w:ascii="Times New Roman" w:eastAsia="Times New Roman" w:hAnsi="Times New Roman"/>
        </w:rPr>
        <w:t>Transaksis</w:t>
      </w:r>
      <w:bookmarkEnd w:id="73"/>
      <w:proofErr w:type="spellEnd"/>
    </w:p>
    <w:p w14:paraId="451BDD71" w14:textId="77777777" w:rsidR="00DE491F" w:rsidRDefault="00000000">
      <w:pPr>
        <w:ind w:firstLine="709"/>
      </w:pPr>
      <w:r>
        <w:t xml:space="preserve">Resource </w:t>
      </w:r>
      <w:proofErr w:type="spellStart"/>
      <w:r>
        <w:t>Transaksis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. Form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dan </w:t>
      </w:r>
      <w:proofErr w:type="spellStart"/>
      <w:r>
        <w:t>tanggal</w:t>
      </w:r>
      <w:proofErr w:type="spellEnd"/>
      <w:r>
        <w:t xml:space="preserve">. Table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>, dan timestamps.</w:t>
      </w:r>
    </w:p>
    <w:p w14:paraId="590B1EF7" w14:textId="77777777" w:rsidR="00DE491F" w:rsidRDefault="00000000">
      <w:pPr>
        <w:pStyle w:val="Heading3"/>
        <w:jc w:val="left"/>
      </w:pPr>
      <w:bookmarkStart w:id="74" w:name="_Toc230017363"/>
      <w:r>
        <w:rPr>
          <w:rFonts w:ascii="Times New Roman" w:eastAsia="Times New Roman" w:hAnsi="Times New Roman"/>
        </w:rPr>
        <w:lastRenderedPageBreak/>
        <w:t>4.13.7 Halaman Laporan</w:t>
      </w:r>
      <w:bookmarkEnd w:id="74"/>
    </w:p>
    <w:p w14:paraId="1AAFC2E6" w14:textId="77777777" w:rsidR="00DE491F" w:rsidRDefault="00000000">
      <w:pPr>
        <w:ind w:firstLine="709"/>
      </w:pPr>
      <w:r>
        <w:t xml:space="preserve">Halaman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filter </w:t>
      </w:r>
      <w:proofErr w:type="spellStart"/>
      <w:r>
        <w:t>periode</w:t>
      </w:r>
      <w:proofErr w:type="spellEnd"/>
      <w:r>
        <w:t xml:space="preserve">, </w:t>
      </w:r>
      <w:proofErr w:type="spellStart"/>
      <w:r>
        <w:t>galon</w:t>
      </w:r>
      <w:proofErr w:type="spellEnd"/>
      <w:r>
        <w:t xml:space="preserve">, supplier,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63D4AADF" w14:textId="77777777" w:rsidR="00DE491F" w:rsidRDefault="00000000">
      <w:pPr>
        <w:pStyle w:val="Heading2"/>
        <w:jc w:val="left"/>
      </w:pPr>
      <w:bookmarkStart w:id="75" w:name="_Toc230017364"/>
      <w:r>
        <w:rPr>
          <w:rFonts w:ascii="Times New Roman" w:eastAsia="Times New Roman" w:hAnsi="Times New Roman"/>
        </w:rPr>
        <w:t xml:space="preserve">4.14 </w:t>
      </w:r>
      <w:proofErr w:type="spellStart"/>
      <w:r>
        <w:rPr>
          <w:rFonts w:ascii="Times New Roman" w:eastAsia="Times New Roman" w:hAnsi="Times New Roman"/>
        </w:rPr>
        <w:t>Rencana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Pengujian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</w:t>
      </w:r>
      <w:bookmarkEnd w:id="75"/>
      <w:proofErr w:type="spellEnd"/>
    </w:p>
    <w:tbl>
      <w:tblPr>
        <w:tblStyle w:val="TableGrid"/>
        <w:tblW w:w="7936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1984"/>
        <w:gridCol w:w="1984"/>
        <w:gridCol w:w="1983"/>
      </w:tblGrid>
      <w:tr w:rsidR="00DE491F" w14:paraId="23496A02" w14:textId="77777777">
        <w:trPr>
          <w:jc w:val="center"/>
        </w:trPr>
        <w:tc>
          <w:tcPr>
            <w:tcW w:w="1984" w:type="dxa"/>
            <w:vAlign w:val="center"/>
          </w:tcPr>
          <w:p w14:paraId="70AC2B7D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No</w:t>
            </w:r>
          </w:p>
        </w:tc>
        <w:tc>
          <w:tcPr>
            <w:tcW w:w="1984" w:type="dxa"/>
            <w:vAlign w:val="center"/>
          </w:tcPr>
          <w:p w14:paraId="180D4BA1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Fitur</w:t>
            </w:r>
          </w:p>
        </w:tc>
        <w:tc>
          <w:tcPr>
            <w:tcW w:w="1984" w:type="dxa"/>
            <w:vAlign w:val="center"/>
          </w:tcPr>
          <w:p w14:paraId="511B24A5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Skenario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Pengujian</w:t>
            </w:r>
            <w:proofErr w:type="spellEnd"/>
          </w:p>
        </w:tc>
        <w:tc>
          <w:tcPr>
            <w:tcW w:w="1983" w:type="dxa"/>
            <w:vAlign w:val="center"/>
          </w:tcPr>
          <w:p w14:paraId="1959C0E2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 xml:space="preserve">Hasil yang </w:t>
            </w:r>
            <w:proofErr w:type="spellStart"/>
            <w:r>
              <w:rPr>
                <w:b/>
                <w:sz w:val="22"/>
              </w:rPr>
              <w:t>Diharapkan</w:t>
            </w:r>
            <w:proofErr w:type="spellEnd"/>
          </w:p>
        </w:tc>
      </w:tr>
      <w:tr w:rsidR="00DE491F" w14:paraId="18F65E86" w14:textId="77777777">
        <w:trPr>
          <w:jc w:val="center"/>
        </w:trPr>
        <w:tc>
          <w:tcPr>
            <w:tcW w:w="1984" w:type="dxa"/>
          </w:tcPr>
          <w:p w14:paraId="52748247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984" w:type="dxa"/>
          </w:tcPr>
          <w:p w14:paraId="5AB6B66F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Login</w:t>
            </w:r>
          </w:p>
        </w:tc>
        <w:tc>
          <w:tcPr>
            <w:tcW w:w="1984" w:type="dxa"/>
          </w:tcPr>
          <w:p w14:paraId="2E819598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User </w:t>
            </w:r>
            <w:proofErr w:type="spellStart"/>
            <w:r>
              <w:rPr>
                <w:sz w:val="20"/>
              </w:rPr>
              <w:t>mengisi</w:t>
            </w:r>
            <w:proofErr w:type="spellEnd"/>
            <w:r>
              <w:rPr>
                <w:sz w:val="20"/>
              </w:rPr>
              <w:t xml:space="preserve"> email dan password valid.</w:t>
            </w:r>
          </w:p>
        </w:tc>
        <w:tc>
          <w:tcPr>
            <w:tcW w:w="1983" w:type="dxa"/>
          </w:tcPr>
          <w:p w14:paraId="3C54B6D2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User </w:t>
            </w:r>
            <w:proofErr w:type="spellStart"/>
            <w:r>
              <w:rPr>
                <w:sz w:val="20"/>
              </w:rPr>
              <w:t>masuk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dashboard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role.</w:t>
            </w:r>
          </w:p>
        </w:tc>
      </w:tr>
      <w:tr w:rsidR="00DE491F" w14:paraId="156B746A" w14:textId="77777777">
        <w:trPr>
          <w:jc w:val="center"/>
        </w:trPr>
        <w:tc>
          <w:tcPr>
            <w:tcW w:w="1984" w:type="dxa"/>
          </w:tcPr>
          <w:p w14:paraId="3E94F20D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984" w:type="dxa"/>
          </w:tcPr>
          <w:p w14:paraId="7316BF7A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Login Gagal</w:t>
            </w:r>
          </w:p>
        </w:tc>
        <w:tc>
          <w:tcPr>
            <w:tcW w:w="1984" w:type="dxa"/>
          </w:tcPr>
          <w:p w14:paraId="4ABC9498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User </w:t>
            </w:r>
            <w:proofErr w:type="spellStart"/>
            <w:r>
              <w:rPr>
                <w:sz w:val="20"/>
              </w:rPr>
              <w:t>mengisi</w:t>
            </w:r>
            <w:proofErr w:type="spellEnd"/>
            <w:r>
              <w:rPr>
                <w:sz w:val="20"/>
              </w:rPr>
              <w:t xml:space="preserve"> password salah.</w:t>
            </w:r>
          </w:p>
        </w:tc>
        <w:tc>
          <w:tcPr>
            <w:tcW w:w="1983" w:type="dxa"/>
          </w:tcPr>
          <w:p w14:paraId="3F9D6D00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menolak</w:t>
            </w:r>
            <w:proofErr w:type="spellEnd"/>
            <w:r>
              <w:rPr>
                <w:sz w:val="20"/>
              </w:rPr>
              <w:t xml:space="preserve"> login dan </w:t>
            </w:r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pesan</w:t>
            </w:r>
            <w:proofErr w:type="spellEnd"/>
            <w:r>
              <w:rPr>
                <w:sz w:val="20"/>
              </w:rPr>
              <w:t xml:space="preserve"> error.</w:t>
            </w:r>
          </w:p>
        </w:tc>
      </w:tr>
      <w:tr w:rsidR="00DE491F" w14:paraId="2FB0A716" w14:textId="77777777">
        <w:trPr>
          <w:jc w:val="center"/>
        </w:trPr>
        <w:tc>
          <w:tcPr>
            <w:tcW w:w="1984" w:type="dxa"/>
          </w:tcPr>
          <w:p w14:paraId="565DD10F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984" w:type="dxa"/>
          </w:tcPr>
          <w:p w14:paraId="682A2262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Tambah</w:t>
            </w:r>
            <w:proofErr w:type="spellEnd"/>
            <w:r>
              <w:rPr>
                <w:sz w:val="20"/>
              </w:rPr>
              <w:t xml:space="preserve"> Supplier</w:t>
            </w:r>
          </w:p>
        </w:tc>
        <w:tc>
          <w:tcPr>
            <w:tcW w:w="1984" w:type="dxa"/>
          </w:tcPr>
          <w:p w14:paraId="3376060F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mengisi</w:t>
            </w:r>
            <w:proofErr w:type="spellEnd"/>
            <w:r>
              <w:rPr>
                <w:sz w:val="20"/>
              </w:rPr>
              <w:t xml:space="preserve"> data supplier valid.</w:t>
            </w:r>
          </w:p>
        </w:tc>
        <w:tc>
          <w:tcPr>
            <w:tcW w:w="1983" w:type="dxa"/>
          </w:tcPr>
          <w:p w14:paraId="51D33BF9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Supplier </w:t>
            </w: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tersimpan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3B95C726" w14:textId="77777777">
        <w:trPr>
          <w:jc w:val="center"/>
        </w:trPr>
        <w:tc>
          <w:tcPr>
            <w:tcW w:w="1984" w:type="dxa"/>
          </w:tcPr>
          <w:p w14:paraId="2706B27D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984" w:type="dxa"/>
          </w:tcPr>
          <w:p w14:paraId="46FA216D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Edit Supplier</w:t>
            </w:r>
          </w:p>
        </w:tc>
        <w:tc>
          <w:tcPr>
            <w:tcW w:w="1984" w:type="dxa"/>
          </w:tcPr>
          <w:p w14:paraId="04E13F66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mengubah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telepon</w:t>
            </w:r>
            <w:proofErr w:type="spellEnd"/>
            <w:r>
              <w:rPr>
                <w:sz w:val="20"/>
              </w:rPr>
              <w:t xml:space="preserve"> supplier.</w:t>
            </w:r>
          </w:p>
        </w:tc>
        <w:tc>
          <w:tcPr>
            <w:tcW w:w="1983" w:type="dxa"/>
          </w:tcPr>
          <w:p w14:paraId="5049D5A4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Data supplier </w:t>
            </w: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diperbarui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139D484B" w14:textId="77777777">
        <w:trPr>
          <w:jc w:val="center"/>
        </w:trPr>
        <w:tc>
          <w:tcPr>
            <w:tcW w:w="1984" w:type="dxa"/>
          </w:tcPr>
          <w:p w14:paraId="7C05DD16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984" w:type="dxa"/>
          </w:tcPr>
          <w:p w14:paraId="07FF7E7F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Tambah</w:t>
            </w:r>
            <w:proofErr w:type="spellEnd"/>
            <w:r>
              <w:rPr>
                <w:sz w:val="20"/>
              </w:rPr>
              <w:t xml:space="preserve"> Galon</w:t>
            </w:r>
          </w:p>
        </w:tc>
        <w:tc>
          <w:tcPr>
            <w:tcW w:w="1984" w:type="dxa"/>
          </w:tcPr>
          <w:p w14:paraId="6FA47805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mengisi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kode</w:t>
            </w:r>
            <w:proofErr w:type="spellEnd"/>
            <w:r>
              <w:rPr>
                <w:sz w:val="20"/>
              </w:rPr>
              <w:t xml:space="preserve">, nama,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harga</w:t>
            </w:r>
            <w:proofErr w:type="spellEnd"/>
            <w:r>
              <w:rPr>
                <w:sz w:val="20"/>
              </w:rPr>
              <w:t>, dan supplier.</w:t>
            </w:r>
          </w:p>
        </w:tc>
        <w:tc>
          <w:tcPr>
            <w:tcW w:w="1983" w:type="dxa"/>
          </w:tcPr>
          <w:p w14:paraId="139D4644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Galon </w:t>
            </w: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tersimpan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42E451F1" w14:textId="77777777">
        <w:trPr>
          <w:jc w:val="center"/>
        </w:trPr>
        <w:tc>
          <w:tcPr>
            <w:tcW w:w="1984" w:type="dxa"/>
          </w:tcPr>
          <w:p w14:paraId="13EB1175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1984" w:type="dxa"/>
          </w:tcPr>
          <w:p w14:paraId="3C096F6D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Kode Galon </w:t>
            </w:r>
            <w:proofErr w:type="spellStart"/>
            <w:r>
              <w:rPr>
                <w:sz w:val="20"/>
              </w:rPr>
              <w:t>Duplikat</w:t>
            </w:r>
            <w:proofErr w:type="spellEnd"/>
          </w:p>
        </w:tc>
        <w:tc>
          <w:tcPr>
            <w:tcW w:w="1984" w:type="dxa"/>
          </w:tcPr>
          <w:p w14:paraId="51046BBC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mengisi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kode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83" w:type="dxa"/>
          </w:tcPr>
          <w:p w14:paraId="31A5DB8C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menolak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3401C4E5" w14:textId="77777777">
        <w:trPr>
          <w:jc w:val="center"/>
        </w:trPr>
        <w:tc>
          <w:tcPr>
            <w:tcW w:w="1984" w:type="dxa"/>
          </w:tcPr>
          <w:p w14:paraId="4C285A59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w="1984" w:type="dxa"/>
          </w:tcPr>
          <w:p w14:paraId="431EF354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Masuk</w:t>
            </w:r>
          </w:p>
        </w:tc>
        <w:tc>
          <w:tcPr>
            <w:tcW w:w="1984" w:type="dxa"/>
          </w:tcPr>
          <w:p w14:paraId="1569C60B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membuat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masuk</w:t>
            </w:r>
            <w:proofErr w:type="spellEnd"/>
            <w:r>
              <w:rPr>
                <w:sz w:val="20"/>
              </w:rPr>
              <w:t xml:space="preserve"> 20.</w:t>
            </w:r>
          </w:p>
        </w:tc>
        <w:tc>
          <w:tcPr>
            <w:tcW w:w="1983" w:type="dxa"/>
          </w:tcPr>
          <w:p w14:paraId="15DF5663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tersimpan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bertambah</w:t>
            </w:r>
            <w:proofErr w:type="spellEnd"/>
            <w:r>
              <w:rPr>
                <w:sz w:val="20"/>
              </w:rPr>
              <w:t xml:space="preserve"> 20.</w:t>
            </w:r>
          </w:p>
        </w:tc>
      </w:tr>
      <w:tr w:rsidR="00DE491F" w14:paraId="73B1B1DF" w14:textId="77777777">
        <w:trPr>
          <w:jc w:val="center"/>
        </w:trPr>
        <w:tc>
          <w:tcPr>
            <w:tcW w:w="1984" w:type="dxa"/>
          </w:tcPr>
          <w:p w14:paraId="42EB501F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984" w:type="dxa"/>
          </w:tcPr>
          <w:p w14:paraId="586D8150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</w:t>
            </w:r>
            <w:proofErr w:type="spellEnd"/>
            <w:r>
              <w:rPr>
                <w:sz w:val="20"/>
              </w:rPr>
              <w:t xml:space="preserve"> Valid</w:t>
            </w:r>
          </w:p>
        </w:tc>
        <w:tc>
          <w:tcPr>
            <w:tcW w:w="1984" w:type="dxa"/>
          </w:tcPr>
          <w:p w14:paraId="7C06C1E9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membuat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jumlah</w:t>
            </w:r>
            <w:proofErr w:type="spellEnd"/>
            <w:r>
              <w:rPr>
                <w:sz w:val="20"/>
              </w:rPr>
              <w:t xml:space="preserve"> &lt;=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83" w:type="dxa"/>
          </w:tcPr>
          <w:p w14:paraId="2A49FE68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tersimpan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berkurang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2AD02420" w14:textId="77777777">
        <w:trPr>
          <w:jc w:val="center"/>
        </w:trPr>
        <w:tc>
          <w:tcPr>
            <w:tcW w:w="1984" w:type="dxa"/>
          </w:tcPr>
          <w:p w14:paraId="0301ACE7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w="1984" w:type="dxa"/>
          </w:tcPr>
          <w:p w14:paraId="7252DB2E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</w:t>
            </w:r>
            <w:proofErr w:type="spellEnd"/>
            <w:r>
              <w:rPr>
                <w:sz w:val="20"/>
              </w:rPr>
              <w:t xml:space="preserve"> Tidak Valid</w:t>
            </w:r>
          </w:p>
        </w:tc>
        <w:tc>
          <w:tcPr>
            <w:tcW w:w="1984" w:type="dxa"/>
          </w:tcPr>
          <w:p w14:paraId="6FAF5591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membuat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melebihi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83" w:type="dxa"/>
          </w:tcPr>
          <w:p w14:paraId="34729523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menolak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34AAC639" w14:textId="77777777">
        <w:trPr>
          <w:jc w:val="center"/>
        </w:trPr>
        <w:tc>
          <w:tcPr>
            <w:tcW w:w="1984" w:type="dxa"/>
          </w:tcPr>
          <w:p w14:paraId="0E06B340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1984" w:type="dxa"/>
          </w:tcPr>
          <w:p w14:paraId="321746A3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API Daftar Galon</w:t>
            </w:r>
          </w:p>
        </w:tc>
        <w:tc>
          <w:tcPr>
            <w:tcW w:w="1984" w:type="dxa"/>
          </w:tcPr>
          <w:p w14:paraId="41FDB162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Client </w:t>
            </w:r>
            <w:proofErr w:type="spellStart"/>
            <w:r>
              <w:rPr>
                <w:sz w:val="20"/>
              </w:rPr>
              <w:t>mengakses</w:t>
            </w:r>
            <w:proofErr w:type="spellEnd"/>
            <w:r>
              <w:rPr>
                <w:sz w:val="20"/>
              </w:rPr>
              <w:t xml:space="preserve"> 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83" w:type="dxa"/>
          </w:tcPr>
          <w:p w14:paraId="3C8AD218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mengembalikan</w:t>
            </w:r>
            <w:proofErr w:type="spellEnd"/>
            <w:r>
              <w:rPr>
                <w:sz w:val="20"/>
              </w:rPr>
              <w:t xml:space="preserve"> JSON daftar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759F4052" w14:textId="77777777">
        <w:trPr>
          <w:jc w:val="center"/>
        </w:trPr>
        <w:tc>
          <w:tcPr>
            <w:tcW w:w="1984" w:type="dxa"/>
          </w:tcPr>
          <w:p w14:paraId="16835AF1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11</w:t>
            </w:r>
          </w:p>
        </w:tc>
        <w:tc>
          <w:tcPr>
            <w:tcW w:w="1984" w:type="dxa"/>
          </w:tcPr>
          <w:p w14:paraId="4844880C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API Update Stok</w:t>
            </w:r>
          </w:p>
        </w:tc>
        <w:tc>
          <w:tcPr>
            <w:tcW w:w="1984" w:type="dxa"/>
          </w:tcPr>
          <w:p w14:paraId="08240C8E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Client </w:t>
            </w:r>
            <w:proofErr w:type="spellStart"/>
            <w:r>
              <w:rPr>
                <w:sz w:val="20"/>
              </w:rPr>
              <w:t>mengirim</w:t>
            </w:r>
            <w:proofErr w:type="spellEnd"/>
            <w:r>
              <w:rPr>
                <w:sz w:val="20"/>
              </w:rPr>
              <w:t xml:space="preserve"> PUT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>/{id}/stock.</w:t>
            </w:r>
          </w:p>
        </w:tc>
        <w:tc>
          <w:tcPr>
            <w:tcW w:w="1983" w:type="dxa"/>
          </w:tcPr>
          <w:p w14:paraId="6A024F0B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Stok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diperbarui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6B4D4293" w14:textId="77777777">
        <w:trPr>
          <w:jc w:val="center"/>
        </w:trPr>
        <w:tc>
          <w:tcPr>
            <w:tcW w:w="1984" w:type="dxa"/>
          </w:tcPr>
          <w:p w14:paraId="79737622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12</w:t>
            </w:r>
          </w:p>
        </w:tc>
        <w:tc>
          <w:tcPr>
            <w:tcW w:w="1984" w:type="dxa"/>
          </w:tcPr>
          <w:p w14:paraId="5D87E95D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Laporan</w:t>
            </w:r>
            <w:proofErr w:type="spellEnd"/>
          </w:p>
        </w:tc>
        <w:tc>
          <w:tcPr>
            <w:tcW w:w="1984" w:type="dxa"/>
          </w:tcPr>
          <w:p w14:paraId="42108E18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Owner </w:t>
            </w:r>
            <w:proofErr w:type="spellStart"/>
            <w:r>
              <w:rPr>
                <w:sz w:val="20"/>
              </w:rPr>
              <w:t>membuka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83" w:type="dxa"/>
          </w:tcPr>
          <w:p w14:paraId="10280B7C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Data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tampil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filter.</w:t>
            </w:r>
          </w:p>
        </w:tc>
      </w:tr>
    </w:tbl>
    <w:p w14:paraId="0DFFF9E4" w14:textId="77777777" w:rsidR="00DE491F" w:rsidRDefault="00DE491F"/>
    <w:p w14:paraId="3022564D" w14:textId="77777777" w:rsidR="00DE491F" w:rsidRDefault="00000000">
      <w:pPr>
        <w:pStyle w:val="Heading2"/>
        <w:jc w:val="left"/>
      </w:pPr>
      <w:bookmarkStart w:id="76" w:name="_Toc230017365"/>
      <w:r>
        <w:rPr>
          <w:rFonts w:ascii="Times New Roman" w:eastAsia="Times New Roman" w:hAnsi="Times New Roman"/>
        </w:rPr>
        <w:lastRenderedPageBreak/>
        <w:t xml:space="preserve">4.15 </w:t>
      </w:r>
      <w:proofErr w:type="spellStart"/>
      <w:r>
        <w:rPr>
          <w:rFonts w:ascii="Times New Roman" w:eastAsia="Times New Roman" w:hAnsi="Times New Roman"/>
        </w:rPr>
        <w:t>Evaluasi</w:t>
      </w:r>
      <w:proofErr w:type="spellEnd"/>
      <w:r>
        <w:rPr>
          <w:rFonts w:ascii="Times New Roman" w:eastAsia="Times New Roman" w:hAnsi="Times New Roman"/>
        </w:rPr>
        <w:t xml:space="preserve"> Source Code Saat Ini</w:t>
      </w:r>
      <w:bookmarkEnd w:id="76"/>
    </w:p>
    <w:p w14:paraId="3055A3D6" w14:textId="77777777" w:rsidR="00DE491F" w:rsidRDefault="00000000">
      <w:pPr>
        <w:ind w:firstLine="709"/>
      </w:pPr>
      <w:r>
        <w:t xml:space="preserve">Dari source code project yang </w:t>
      </w:r>
      <w:proofErr w:type="spellStart"/>
      <w:r>
        <w:t>diberikan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inventory </w:t>
      </w:r>
      <w:proofErr w:type="spellStart"/>
      <w:r>
        <w:t>galon</w:t>
      </w:r>
      <w:proofErr w:type="spellEnd"/>
      <w:r>
        <w:t xml:space="preserve"> air.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final,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agar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Laravel.</w:t>
      </w:r>
    </w:p>
    <w:tbl>
      <w:tblPr>
        <w:tblStyle w:val="TableGrid"/>
        <w:tblW w:w="7938" w:type="dxa"/>
        <w:jc w:val="center"/>
        <w:tblLayout w:type="fixed"/>
        <w:tblLook w:val="04A0" w:firstRow="1" w:lastRow="0" w:firstColumn="1" w:lastColumn="0" w:noHBand="0" w:noVBand="1"/>
      </w:tblPr>
      <w:tblGrid>
        <w:gridCol w:w="2646"/>
        <w:gridCol w:w="2646"/>
        <w:gridCol w:w="2646"/>
      </w:tblGrid>
      <w:tr w:rsidR="00DE491F" w14:paraId="5F4ED08C" w14:textId="77777777">
        <w:trPr>
          <w:jc w:val="center"/>
        </w:trPr>
        <w:tc>
          <w:tcPr>
            <w:tcW w:w="2646" w:type="dxa"/>
            <w:vAlign w:val="center"/>
          </w:tcPr>
          <w:p w14:paraId="607B16BE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No</w:t>
            </w:r>
          </w:p>
        </w:tc>
        <w:tc>
          <w:tcPr>
            <w:tcW w:w="2646" w:type="dxa"/>
            <w:vAlign w:val="center"/>
          </w:tcPr>
          <w:p w14:paraId="6D24543B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Catatan</w:t>
            </w:r>
            <w:proofErr w:type="spellEnd"/>
            <w:r>
              <w:rPr>
                <w:b/>
                <w:sz w:val="22"/>
              </w:rPr>
              <w:t xml:space="preserve"> Teknis</w:t>
            </w:r>
          </w:p>
        </w:tc>
        <w:tc>
          <w:tcPr>
            <w:tcW w:w="2646" w:type="dxa"/>
            <w:vAlign w:val="center"/>
          </w:tcPr>
          <w:p w14:paraId="25C05A24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Rekomendasi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Perbaikan</w:t>
            </w:r>
            <w:proofErr w:type="spellEnd"/>
          </w:p>
        </w:tc>
      </w:tr>
      <w:tr w:rsidR="00DE491F" w14:paraId="1E2CFC05" w14:textId="77777777">
        <w:trPr>
          <w:jc w:val="center"/>
        </w:trPr>
        <w:tc>
          <w:tcPr>
            <w:tcW w:w="2646" w:type="dxa"/>
          </w:tcPr>
          <w:p w14:paraId="6DA370E9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2646" w:type="dxa"/>
          </w:tcPr>
          <w:p w14:paraId="322F839F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Model pada source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nama plural 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 xml:space="preserve">, Suppliers, </w:t>
            </w:r>
            <w:proofErr w:type="spellStart"/>
            <w:r>
              <w:rPr>
                <w:sz w:val="20"/>
              </w:rPr>
              <w:t>Transaksis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sedangkan</w:t>
            </w:r>
            <w:proofErr w:type="spellEnd"/>
            <w:r>
              <w:rPr>
                <w:sz w:val="20"/>
              </w:rPr>
              <w:t xml:space="preserve"> controller API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Galon, Supplier,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646" w:type="dxa"/>
          </w:tcPr>
          <w:p w14:paraId="63D930AB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Samakan naming. </w:t>
            </w:r>
            <w:proofErr w:type="spellStart"/>
            <w:r>
              <w:rPr>
                <w:sz w:val="20"/>
              </w:rPr>
              <w:t>Disarankan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gunakan</w:t>
            </w:r>
            <w:proofErr w:type="spellEnd"/>
            <w:r>
              <w:rPr>
                <w:sz w:val="20"/>
              </w:rPr>
              <w:t xml:space="preserve"> model singular: Galon, Supplier,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5C4C0A76" w14:textId="77777777">
        <w:trPr>
          <w:jc w:val="center"/>
        </w:trPr>
        <w:tc>
          <w:tcPr>
            <w:tcW w:w="2646" w:type="dxa"/>
          </w:tcPr>
          <w:p w14:paraId="3ECD14DF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2646" w:type="dxa"/>
          </w:tcPr>
          <w:p w14:paraId="5CA68CAC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Model </w:t>
            </w:r>
            <w:proofErr w:type="spellStart"/>
            <w:r>
              <w:rPr>
                <w:sz w:val="20"/>
              </w:rPr>
              <w:t>berisi</w:t>
            </w:r>
            <w:proofErr w:type="spellEnd"/>
            <w:r>
              <w:rPr>
                <w:sz w:val="20"/>
              </w:rPr>
              <w:t xml:space="preserve"> method </w:t>
            </w:r>
            <w:proofErr w:type="gramStart"/>
            <w:r>
              <w:rPr>
                <w:sz w:val="20"/>
              </w:rPr>
              <w:t>run(</w:t>
            </w:r>
            <w:proofErr w:type="gramEnd"/>
            <w:r>
              <w:rPr>
                <w:sz w:val="20"/>
              </w:rPr>
              <w:t xml:space="preserve">) dan </w:t>
            </w:r>
            <w:proofErr w:type="spellStart"/>
            <w:r>
              <w:rPr>
                <w:sz w:val="20"/>
              </w:rPr>
              <w:t>pemanggilan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Galon::</w:t>
            </w:r>
            <w:proofErr w:type="gramEnd"/>
            <w:r>
              <w:rPr>
                <w:sz w:val="20"/>
              </w:rPr>
              <w:t>create/</w:t>
            </w:r>
            <w:proofErr w:type="gramStart"/>
            <w:r>
              <w:rPr>
                <w:sz w:val="20"/>
              </w:rPr>
              <w:t>Supplier::</w:t>
            </w:r>
            <w:proofErr w:type="gramEnd"/>
            <w:r>
              <w:rPr>
                <w:sz w:val="20"/>
              </w:rPr>
              <w:t>create/</w:t>
            </w:r>
            <w:proofErr w:type="spellStart"/>
            <w:proofErr w:type="gram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>::</w:t>
            </w:r>
            <w:proofErr w:type="gramEnd"/>
            <w:r>
              <w:rPr>
                <w:sz w:val="20"/>
              </w:rPr>
              <w:t xml:space="preserve">create, </w:t>
            </w:r>
            <w:proofErr w:type="spellStart"/>
            <w:r>
              <w:rPr>
                <w:sz w:val="20"/>
              </w:rPr>
              <w:t>padahal</w:t>
            </w:r>
            <w:proofErr w:type="spellEnd"/>
            <w:r>
              <w:rPr>
                <w:sz w:val="20"/>
              </w:rPr>
              <w:t xml:space="preserve"> seed data </w:t>
            </w:r>
            <w:proofErr w:type="spellStart"/>
            <w:r>
              <w:rPr>
                <w:sz w:val="20"/>
              </w:rPr>
              <w:t>seharusnya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berada</w:t>
            </w:r>
            <w:proofErr w:type="spellEnd"/>
            <w:r>
              <w:rPr>
                <w:sz w:val="20"/>
              </w:rPr>
              <w:t xml:space="preserve"> di seeder.</w:t>
            </w:r>
          </w:p>
        </w:tc>
        <w:tc>
          <w:tcPr>
            <w:tcW w:w="2646" w:type="dxa"/>
          </w:tcPr>
          <w:p w14:paraId="7C6F7E45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Pindahkan</w:t>
            </w:r>
            <w:proofErr w:type="spellEnd"/>
            <w:r>
              <w:rPr>
                <w:sz w:val="20"/>
              </w:rPr>
              <w:t xml:space="preserve"> data dummy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seeder dan </w:t>
            </w:r>
            <w:proofErr w:type="spellStart"/>
            <w:r>
              <w:rPr>
                <w:sz w:val="20"/>
              </w:rPr>
              <w:t>isi</w:t>
            </w:r>
            <w:proofErr w:type="spellEnd"/>
            <w:r>
              <w:rPr>
                <w:sz w:val="20"/>
              </w:rPr>
              <w:t xml:space="preserve"> model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fillable </w:t>
            </w:r>
            <w:proofErr w:type="spellStart"/>
            <w:r>
              <w:rPr>
                <w:sz w:val="20"/>
              </w:rPr>
              <w:t>serta</w:t>
            </w:r>
            <w:proofErr w:type="spellEnd"/>
            <w:r>
              <w:rPr>
                <w:sz w:val="20"/>
              </w:rPr>
              <w:t xml:space="preserve"> relationship.</w:t>
            </w:r>
          </w:p>
        </w:tc>
      </w:tr>
      <w:tr w:rsidR="00DE491F" w14:paraId="5DB18D27" w14:textId="77777777">
        <w:trPr>
          <w:jc w:val="center"/>
        </w:trPr>
        <w:tc>
          <w:tcPr>
            <w:tcW w:w="2646" w:type="dxa"/>
          </w:tcPr>
          <w:p w14:paraId="6C3A3232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2646" w:type="dxa"/>
          </w:tcPr>
          <w:p w14:paraId="0FA4A67F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Tabel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bernama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sedangkan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istilah</w:t>
            </w:r>
            <w:proofErr w:type="spellEnd"/>
            <w:r>
              <w:rPr>
                <w:sz w:val="20"/>
              </w:rPr>
              <w:t xml:space="preserve"> route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transactions.</w:t>
            </w:r>
          </w:p>
        </w:tc>
        <w:tc>
          <w:tcPr>
            <w:tcW w:w="2646" w:type="dxa"/>
          </w:tcPr>
          <w:p w14:paraId="3A941334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Gunakan</w:t>
            </w:r>
            <w:proofErr w:type="spellEnd"/>
            <w:r>
              <w:rPr>
                <w:sz w:val="20"/>
              </w:rPr>
              <w:t xml:space="preserve"> salah </w:t>
            </w:r>
            <w:proofErr w:type="spellStart"/>
            <w:r>
              <w:rPr>
                <w:sz w:val="20"/>
              </w:rPr>
              <w:t>satu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Laravel </w:t>
            </w:r>
            <w:proofErr w:type="spellStart"/>
            <w:r>
              <w:rPr>
                <w:sz w:val="20"/>
              </w:rPr>
              <w:t>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rapi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</w:t>
            </w:r>
            <w:proofErr w:type="spellEnd"/>
            <w:r>
              <w:rPr>
                <w:sz w:val="20"/>
              </w:rPr>
              <w:t xml:space="preserve"> transactions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set protected $table = "</w:t>
            </w:r>
            <w:proofErr w:type="spellStart"/>
            <w:r>
              <w:rPr>
                <w:sz w:val="20"/>
              </w:rPr>
              <w:t>transakses</w:t>
            </w:r>
            <w:proofErr w:type="spellEnd"/>
            <w:r>
              <w:rPr>
                <w:sz w:val="20"/>
              </w:rPr>
              <w:t>" pada model.</w:t>
            </w:r>
          </w:p>
        </w:tc>
      </w:tr>
      <w:tr w:rsidR="00DE491F" w14:paraId="684F9B60" w14:textId="77777777">
        <w:trPr>
          <w:jc w:val="center"/>
        </w:trPr>
        <w:tc>
          <w:tcPr>
            <w:tcW w:w="2646" w:type="dxa"/>
          </w:tcPr>
          <w:p w14:paraId="7F80F425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2646" w:type="dxa"/>
          </w:tcPr>
          <w:p w14:paraId="11232DA0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routes/</w:t>
            </w:r>
            <w:proofErr w:type="spellStart"/>
            <w:r>
              <w:rPr>
                <w:sz w:val="20"/>
              </w:rPr>
              <w:t>api.php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mengimpor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SupplierController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TransaksiController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tetapi</w:t>
            </w:r>
            <w:proofErr w:type="spellEnd"/>
            <w:r>
              <w:rPr>
                <w:sz w:val="20"/>
              </w:rPr>
              <w:t xml:space="preserve"> controller </w:t>
            </w:r>
            <w:proofErr w:type="spellStart"/>
            <w:r>
              <w:rPr>
                <w:sz w:val="20"/>
              </w:rPr>
              <w:t>tersebut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terlihat</w:t>
            </w:r>
            <w:proofErr w:type="spellEnd"/>
            <w:r>
              <w:rPr>
                <w:sz w:val="20"/>
              </w:rPr>
              <w:t xml:space="preserve"> pada daftar file </w:t>
            </w:r>
            <w:proofErr w:type="spellStart"/>
            <w:r>
              <w:rPr>
                <w:sz w:val="20"/>
              </w:rPr>
              <w:t>utama</w:t>
            </w:r>
            <w:proofErr w:type="spellEnd"/>
            <w:r>
              <w:rPr>
                <w:sz w:val="20"/>
              </w:rPr>
              <w:t xml:space="preserve"> ZIP.</w:t>
            </w:r>
          </w:p>
        </w:tc>
        <w:tc>
          <w:tcPr>
            <w:tcW w:w="2646" w:type="dxa"/>
          </w:tcPr>
          <w:p w14:paraId="0D9A021C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Buat</w:t>
            </w:r>
            <w:proofErr w:type="spellEnd"/>
            <w:r>
              <w:rPr>
                <w:sz w:val="20"/>
              </w:rPr>
              <w:t xml:space="preserve"> controller </w:t>
            </w:r>
            <w:proofErr w:type="spellStart"/>
            <w:r>
              <w:rPr>
                <w:sz w:val="20"/>
              </w:rPr>
              <w:t>tersebut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sesuaikan</w:t>
            </w:r>
            <w:proofErr w:type="spellEnd"/>
            <w:r>
              <w:rPr>
                <w:sz w:val="20"/>
              </w:rPr>
              <w:t xml:space="preserve"> route agar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error.</w:t>
            </w:r>
          </w:p>
        </w:tc>
      </w:tr>
      <w:tr w:rsidR="00DE491F" w14:paraId="30817B31" w14:textId="77777777">
        <w:trPr>
          <w:jc w:val="center"/>
        </w:trPr>
        <w:tc>
          <w:tcPr>
            <w:tcW w:w="2646" w:type="dxa"/>
          </w:tcPr>
          <w:p w14:paraId="51089C59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2646" w:type="dxa"/>
          </w:tcPr>
          <w:p w14:paraId="5262E071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Resource 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Transaksis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memakai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TextInput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foreign key.</w:t>
            </w:r>
          </w:p>
        </w:tc>
        <w:tc>
          <w:tcPr>
            <w:tcW w:w="2646" w:type="dxa"/>
          </w:tcPr>
          <w:p w14:paraId="36492E49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Gunakan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Select::</w:t>
            </w:r>
            <w:proofErr w:type="gramEnd"/>
            <w:r>
              <w:rPr>
                <w:sz w:val="20"/>
              </w:rPr>
              <w:t>make()-&gt;</w:t>
            </w:r>
            <w:proofErr w:type="gramStart"/>
            <w:r>
              <w:rPr>
                <w:sz w:val="20"/>
              </w:rPr>
              <w:t>relationship(</w:t>
            </w:r>
            <w:proofErr w:type="gramEnd"/>
            <w:r>
              <w:rPr>
                <w:sz w:val="20"/>
              </w:rPr>
              <w:t xml:space="preserve">) agar admin </w:t>
            </w:r>
            <w:proofErr w:type="spellStart"/>
            <w:r>
              <w:rPr>
                <w:sz w:val="20"/>
              </w:rPr>
              <w:t>memilih</w:t>
            </w:r>
            <w:proofErr w:type="spellEnd"/>
            <w:r>
              <w:rPr>
                <w:sz w:val="20"/>
              </w:rPr>
              <w:t xml:space="preserve"> supplier/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dropdown.</w:t>
            </w:r>
          </w:p>
        </w:tc>
      </w:tr>
      <w:tr w:rsidR="00DE491F" w14:paraId="64D91158" w14:textId="77777777">
        <w:trPr>
          <w:jc w:val="center"/>
        </w:trPr>
        <w:tc>
          <w:tcPr>
            <w:tcW w:w="2646" w:type="dxa"/>
          </w:tcPr>
          <w:p w14:paraId="725FC404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2646" w:type="dxa"/>
          </w:tcPr>
          <w:p w14:paraId="5EEFB6A7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Relasi</w:t>
            </w:r>
            <w:proofErr w:type="spellEnd"/>
            <w:r>
              <w:rPr>
                <w:sz w:val="20"/>
              </w:rPr>
              <w:t xml:space="preserve"> Eloquent </w:t>
            </w:r>
            <w:proofErr w:type="spellStart"/>
            <w:r>
              <w:rPr>
                <w:sz w:val="20"/>
              </w:rPr>
              <w:t>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terlihat</w:t>
            </w:r>
            <w:proofErr w:type="spellEnd"/>
            <w:r>
              <w:rPr>
                <w:sz w:val="20"/>
              </w:rPr>
              <w:t xml:space="preserve"> pada model.</w:t>
            </w:r>
          </w:p>
        </w:tc>
        <w:tc>
          <w:tcPr>
            <w:tcW w:w="2646" w:type="dxa"/>
          </w:tcPr>
          <w:p w14:paraId="2D3EFF68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Tambahkan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supplier(</w:t>
            </w:r>
            <w:proofErr w:type="gram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transaksis</w:t>
            </w:r>
            <w:proofErr w:type="spellEnd"/>
            <w:r>
              <w:rPr>
                <w:sz w:val="20"/>
              </w:rPr>
              <w:t>()/</w:t>
            </w:r>
            <w:proofErr w:type="gramStart"/>
            <w:r>
              <w:rPr>
                <w:sz w:val="20"/>
              </w:rPr>
              <w:t>transactions(</w:t>
            </w:r>
            <w:proofErr w:type="gramEnd"/>
            <w:r>
              <w:rPr>
                <w:sz w:val="20"/>
              </w:rPr>
              <w:t xml:space="preserve">), dan </w:t>
            </w:r>
            <w:proofErr w:type="spellStart"/>
            <w:proofErr w:type="gram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 relationship.</w:t>
            </w:r>
          </w:p>
        </w:tc>
      </w:tr>
      <w:tr w:rsidR="00DE491F" w14:paraId="66BC2E4E" w14:textId="77777777">
        <w:trPr>
          <w:jc w:val="center"/>
        </w:trPr>
        <w:tc>
          <w:tcPr>
            <w:tcW w:w="2646" w:type="dxa"/>
          </w:tcPr>
          <w:p w14:paraId="767B51A1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w="2646" w:type="dxa"/>
          </w:tcPr>
          <w:p w14:paraId="73F78692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terlihat</w:t>
            </w:r>
            <w:proofErr w:type="spellEnd"/>
            <w:r>
              <w:rPr>
                <w:sz w:val="20"/>
              </w:rPr>
              <w:t xml:space="preserve"> pada Resource </w:t>
            </w:r>
            <w:proofErr w:type="spellStart"/>
            <w:r>
              <w:rPr>
                <w:sz w:val="20"/>
              </w:rPr>
              <w:t>Transaksis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646" w:type="dxa"/>
          </w:tcPr>
          <w:p w14:paraId="79F27D41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Tambahkan</w:t>
            </w:r>
            <w:proofErr w:type="spellEnd"/>
            <w:r>
              <w:rPr>
                <w:sz w:val="20"/>
              </w:rPr>
              <w:t xml:space="preserve"> logic </w:t>
            </w:r>
            <w:proofErr w:type="spellStart"/>
            <w:r>
              <w:rPr>
                <w:sz w:val="20"/>
              </w:rPr>
              <w:t>mutasi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observer, service,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mutateFormDataBeforeCreate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).</w:t>
            </w:r>
          </w:p>
        </w:tc>
      </w:tr>
    </w:tbl>
    <w:p w14:paraId="5C4964BD" w14:textId="77777777" w:rsidR="00DE491F" w:rsidRDefault="00DE491F"/>
    <w:p w14:paraId="06AA90EA" w14:textId="77777777" w:rsidR="00DE491F" w:rsidRDefault="00000000">
      <w:pPr>
        <w:ind w:firstLine="709"/>
      </w:pPr>
      <w:proofErr w:type="spellStart"/>
      <w:r>
        <w:lastRenderedPageBreak/>
        <w:t>Catatan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daftar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588603D9" w14:textId="77777777" w:rsidR="00DE491F" w:rsidRDefault="00000000">
      <w:r>
        <w:br w:type="page"/>
      </w:r>
    </w:p>
    <w:p w14:paraId="284E876E" w14:textId="77777777" w:rsidR="00DE491F" w:rsidRDefault="00000000">
      <w:pPr>
        <w:pStyle w:val="Heading1"/>
        <w:spacing w:before="0"/>
        <w:jc w:val="center"/>
      </w:pPr>
      <w:bookmarkStart w:id="77" w:name="_Toc230017366"/>
      <w:r>
        <w:rPr>
          <w:rFonts w:ascii="Times New Roman" w:eastAsia="Times New Roman" w:hAnsi="Times New Roman"/>
        </w:rPr>
        <w:lastRenderedPageBreak/>
        <w:t xml:space="preserve">BAB </w:t>
      </w:r>
      <w:proofErr w:type="gramStart"/>
      <w:r>
        <w:rPr>
          <w:rFonts w:ascii="Times New Roman" w:eastAsia="Times New Roman" w:hAnsi="Times New Roman"/>
        </w:rPr>
        <w:t>5  PENUTUP</w:t>
      </w:r>
      <w:bookmarkEnd w:id="77"/>
      <w:proofErr w:type="gramEnd"/>
    </w:p>
    <w:p w14:paraId="67AE5A81" w14:textId="77777777" w:rsidR="00DE491F" w:rsidRDefault="00000000">
      <w:pPr>
        <w:pStyle w:val="Heading2"/>
        <w:jc w:val="left"/>
      </w:pPr>
      <w:bookmarkStart w:id="78" w:name="_Toc230017367"/>
      <w:r>
        <w:rPr>
          <w:rFonts w:ascii="Times New Roman" w:eastAsia="Times New Roman" w:hAnsi="Times New Roman"/>
        </w:rPr>
        <w:t>5.1 Kesimpulan</w:t>
      </w:r>
      <w:bookmarkEnd w:id="78"/>
    </w:p>
    <w:p w14:paraId="26D2F502" w14:textId="77777777" w:rsidR="00DE491F" w:rsidRDefault="00000000">
      <w:pPr>
        <w:ind w:firstLine="709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Inventory Galon Air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 </w:t>
      </w:r>
      <w:proofErr w:type="spellStart"/>
      <w:r>
        <w:t>mengelola</w:t>
      </w:r>
      <w:proofErr w:type="spellEnd"/>
      <w:r>
        <w:t xml:space="preserve"> data supplier, data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, user, role, activity log, dan API </w:t>
      </w:r>
      <w:proofErr w:type="spellStart"/>
      <w:r>
        <w:t>integrasi</w:t>
      </w:r>
      <w:proofErr w:type="spellEnd"/>
      <w:r>
        <w:t>.</w:t>
      </w:r>
    </w:p>
    <w:p w14:paraId="060E2805" w14:textId="77777777" w:rsidR="00DE491F" w:rsidRDefault="00000000">
      <w:pPr>
        <w:ind w:firstLine="709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BRD,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flowchart, use case diagram, DFD Level 0, DFD Level 1, ERD, </w:t>
      </w:r>
      <w:proofErr w:type="spellStart"/>
      <w:r>
        <w:t>rancangan</w:t>
      </w:r>
      <w:proofErr w:type="spellEnd"/>
      <w:r>
        <w:t xml:space="preserve"> database, </w:t>
      </w:r>
      <w:proofErr w:type="spellStart"/>
      <w:r>
        <w:t>rancangan</w:t>
      </w:r>
      <w:proofErr w:type="spellEnd"/>
      <w:r>
        <w:t xml:space="preserve"> API,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Laravel, Filament v3, Livewire, Blade, MariaDB, Docker, dan </w:t>
      </w:r>
      <w:proofErr w:type="spellStart"/>
      <w:r>
        <w:t>OpenAPI</w:t>
      </w:r>
      <w:proofErr w:type="spellEnd"/>
      <w:r>
        <w:t>/Swagger.</w:t>
      </w:r>
    </w:p>
    <w:p w14:paraId="6821F692" w14:textId="77777777" w:rsidR="00DE491F" w:rsidRDefault="00000000">
      <w:pPr>
        <w:ind w:firstLine="709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pengelolaan</w:t>
      </w:r>
      <w:proofErr w:type="spellEnd"/>
      <w:r>
        <w:t xml:space="preserve"> inventory </w:t>
      </w:r>
      <w:proofErr w:type="spellStart"/>
      <w:r>
        <w:t>galon</w:t>
      </w:r>
      <w:proofErr w:type="spellEnd"/>
      <w:r>
        <w:t xml:space="preserve"> air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minimum, export </w:t>
      </w:r>
      <w:proofErr w:type="spellStart"/>
      <w:r>
        <w:t>laporan</w:t>
      </w:r>
      <w:proofErr w:type="spellEnd"/>
      <w:r>
        <w:t xml:space="preserve">, dan </w:t>
      </w:r>
      <w:proofErr w:type="spellStart"/>
      <w:r>
        <w:t>aplikasi</w:t>
      </w:r>
      <w:proofErr w:type="spellEnd"/>
      <w:r>
        <w:t xml:space="preserve"> mobile.</w:t>
      </w:r>
    </w:p>
    <w:p w14:paraId="79FD2610" w14:textId="77777777" w:rsidR="00DE491F" w:rsidRDefault="00000000">
      <w:pPr>
        <w:pStyle w:val="Heading2"/>
        <w:jc w:val="left"/>
      </w:pPr>
      <w:bookmarkStart w:id="79" w:name="_Toc230017368"/>
      <w:r>
        <w:rPr>
          <w:rFonts w:ascii="Times New Roman" w:eastAsia="Times New Roman" w:hAnsi="Times New Roman"/>
        </w:rPr>
        <w:t>5.2 Saran</w:t>
      </w:r>
      <w:bookmarkEnd w:id="79"/>
    </w:p>
    <w:p w14:paraId="7FAA2AA5" w14:textId="77777777" w:rsidR="00DE491F" w:rsidRDefault="00000000">
      <w:r>
        <w:t xml:space="preserve">1.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minimum dan </w:t>
      </w:r>
      <w:proofErr w:type="spellStart"/>
      <w:r>
        <w:t>notifikasi</w:t>
      </w:r>
      <w:proofErr w:type="spellEnd"/>
      <w:r>
        <w:t xml:space="preserve"> restock </w:t>
      </w:r>
      <w:proofErr w:type="spellStart"/>
      <w:r>
        <w:t>otomatis</w:t>
      </w:r>
      <w:proofErr w:type="spellEnd"/>
      <w:r>
        <w:t>.</w:t>
      </w:r>
    </w:p>
    <w:p w14:paraId="3E32FF71" w14:textId="77777777" w:rsidR="00DE491F" w:rsidRDefault="00000000">
      <w:r>
        <w:t xml:space="preserve">2. </w:t>
      </w:r>
      <w:proofErr w:type="spellStart"/>
      <w:r>
        <w:t>Menambahkan</w:t>
      </w:r>
      <w:proofErr w:type="spellEnd"/>
      <w:r>
        <w:t xml:space="preserve"> export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Excel </w:t>
      </w:r>
      <w:proofErr w:type="spellStart"/>
      <w:r>
        <w:t>atau</w:t>
      </w:r>
      <w:proofErr w:type="spellEnd"/>
      <w:r>
        <w:t xml:space="preserve"> PDF.</w:t>
      </w:r>
    </w:p>
    <w:p w14:paraId="457E637F" w14:textId="77777777" w:rsidR="00DE491F" w:rsidRDefault="00000000">
      <w:r>
        <w:t xml:space="preserve">3. </w:t>
      </w:r>
      <w:proofErr w:type="spellStart"/>
      <w:r>
        <w:t>Menambahkan</w:t>
      </w:r>
      <w:proofErr w:type="spellEnd"/>
      <w:r>
        <w:t xml:space="preserve"> dashboard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Filament Widgets.</w:t>
      </w:r>
    </w:p>
    <w:p w14:paraId="1CBBE9FD" w14:textId="77777777" w:rsidR="00DE491F" w:rsidRDefault="00000000">
      <w:r>
        <w:t xml:space="preserve">4.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API </w:t>
      </w:r>
      <w:proofErr w:type="spellStart"/>
      <w:r>
        <w:t>menggunakan</w:t>
      </w:r>
      <w:proofErr w:type="spellEnd"/>
      <w:r>
        <w:t xml:space="preserve"> Laravel Sanctum.</w:t>
      </w:r>
    </w:p>
    <w:p w14:paraId="700C4322" w14:textId="77777777" w:rsidR="00DE491F" w:rsidRDefault="00000000">
      <w:r>
        <w:t xml:space="preserve">5.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invoice.</w:t>
      </w:r>
    </w:p>
    <w:p w14:paraId="21786058" w14:textId="77777777" w:rsidR="00DE491F" w:rsidRDefault="00000000">
      <w:r>
        <w:t xml:space="preserve">6.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audit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>.</w:t>
      </w:r>
    </w:p>
    <w:p w14:paraId="2214E683" w14:textId="77777777" w:rsidR="00DE491F" w:rsidRDefault="00000000">
      <w:r>
        <w:t>7. Merapi-</w:t>
      </w:r>
      <w:proofErr w:type="spellStart"/>
      <w:r>
        <w:t>kan</w:t>
      </w:r>
      <w:proofErr w:type="spellEnd"/>
      <w:r>
        <w:t xml:space="preserve"> naming model, controller, migration, dan route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Laravel.</w:t>
      </w:r>
    </w:p>
    <w:p w14:paraId="16DC0190" w14:textId="77777777" w:rsidR="00DE491F" w:rsidRDefault="00000000">
      <w:r>
        <w:lastRenderedPageBreak/>
        <w:t xml:space="preserve">8.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frontend Livewire </w:t>
      </w:r>
      <w:proofErr w:type="spellStart"/>
      <w:r>
        <w:t>untuk</w:t>
      </w:r>
      <w:proofErr w:type="spellEnd"/>
      <w:r>
        <w:t xml:space="preserve"> monitoring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>.</w:t>
      </w:r>
    </w:p>
    <w:p w14:paraId="1134C037" w14:textId="77777777" w:rsidR="00DE491F" w:rsidRDefault="00000000">
      <w:r>
        <w:br w:type="page"/>
      </w:r>
    </w:p>
    <w:p w14:paraId="2FBEBBB9" w14:textId="77777777" w:rsidR="00DE491F" w:rsidRDefault="00000000">
      <w:pPr>
        <w:pStyle w:val="Heading1"/>
        <w:spacing w:before="0"/>
        <w:jc w:val="center"/>
      </w:pPr>
      <w:bookmarkStart w:id="80" w:name="_Toc230017369"/>
      <w:r>
        <w:rPr>
          <w:rFonts w:ascii="Times New Roman" w:eastAsia="Times New Roman" w:hAnsi="Times New Roman"/>
        </w:rPr>
        <w:lastRenderedPageBreak/>
        <w:t>DAFTAR REFERENSI</w:t>
      </w:r>
      <w:bookmarkEnd w:id="80"/>
    </w:p>
    <w:p w14:paraId="43347575" w14:textId="77777777" w:rsidR="00DE491F" w:rsidRDefault="00000000">
      <w:r>
        <w:t>Laravel. (n.d.). Laravel Documentation. https://laravel.com/docs</w:t>
      </w:r>
    </w:p>
    <w:p w14:paraId="4E8AEDC2" w14:textId="77777777" w:rsidR="00DE491F" w:rsidRDefault="00000000">
      <w:r>
        <w:t>Filament. (n.d.). Filament Documentation. https://filamentphp.com/docs</w:t>
      </w:r>
    </w:p>
    <w:p w14:paraId="42D006AA" w14:textId="77777777" w:rsidR="00DE491F" w:rsidRDefault="00000000">
      <w:r>
        <w:t>Livewire. (n.d.). Livewire Documentation. https://livewire.laravel.com/docs</w:t>
      </w:r>
    </w:p>
    <w:p w14:paraId="419C83C5" w14:textId="77777777" w:rsidR="00DE491F" w:rsidRDefault="00000000">
      <w:r>
        <w:t>MariaDB. (n.d.). MariaDB Documentation. https://mariadb.org/documentation/</w:t>
      </w:r>
    </w:p>
    <w:p w14:paraId="2C77F881" w14:textId="77777777" w:rsidR="00DE491F" w:rsidRDefault="00000000">
      <w:r>
        <w:t>Docker. (n.d.). Docker Documentation. https://docs.docker.com/</w:t>
      </w:r>
    </w:p>
    <w:p w14:paraId="118541D6" w14:textId="77777777" w:rsidR="00DE491F" w:rsidRDefault="00000000">
      <w:proofErr w:type="spellStart"/>
      <w:r>
        <w:t>OpenAPI</w:t>
      </w:r>
      <w:proofErr w:type="spellEnd"/>
      <w:r>
        <w:t xml:space="preserve"> Initiative. (n.d.). </w:t>
      </w:r>
      <w:proofErr w:type="spellStart"/>
      <w:r>
        <w:t>OpenAPI</w:t>
      </w:r>
      <w:proofErr w:type="spellEnd"/>
      <w:r>
        <w:t xml:space="preserve"> Specification. https://spec.openapis.org/</w:t>
      </w:r>
    </w:p>
    <w:p w14:paraId="403B6178" w14:textId="77777777" w:rsidR="00DE491F" w:rsidRDefault="00000000">
      <w:r>
        <w:t>Pressman, R. S. (2010). Software Engineering: A Practitioner's Approach. McGraw-Hill.</w:t>
      </w:r>
    </w:p>
    <w:p w14:paraId="4117114F" w14:textId="77777777" w:rsidR="00DE491F" w:rsidRDefault="00000000">
      <w:r>
        <w:t>Sommerville, I. (2016). Software Engineering. Pearson.</w:t>
      </w:r>
    </w:p>
    <w:p w14:paraId="2CFFDFF0" w14:textId="77777777" w:rsidR="00DE491F" w:rsidRDefault="00000000">
      <w:r>
        <w:t>Kendall, K. E., &amp; Kendall, J. E. (2011). Systems Analysis and Design. Pearson.</w:t>
      </w:r>
    </w:p>
    <w:p w14:paraId="6F3EC4AA" w14:textId="77777777" w:rsidR="00DE491F" w:rsidRDefault="00000000">
      <w:r>
        <w:t>Laudon, K. C., &amp; Laudon, J. P. (2020). Management Information Systems. Pearson.</w:t>
      </w:r>
    </w:p>
    <w:p w14:paraId="560B9CBA" w14:textId="77777777" w:rsidR="00DE491F" w:rsidRDefault="00000000">
      <w:r>
        <w:br w:type="page"/>
      </w:r>
    </w:p>
    <w:p w14:paraId="168865DD" w14:textId="77777777" w:rsidR="00DE491F" w:rsidRDefault="00000000">
      <w:pPr>
        <w:pStyle w:val="Heading1"/>
        <w:spacing w:before="0"/>
        <w:jc w:val="center"/>
      </w:pPr>
      <w:bookmarkStart w:id="81" w:name="_Toc230017370"/>
      <w:r>
        <w:rPr>
          <w:rFonts w:ascii="Times New Roman" w:eastAsia="Times New Roman" w:hAnsi="Times New Roman"/>
        </w:rPr>
        <w:lastRenderedPageBreak/>
        <w:t>LAMPIRAN</w:t>
      </w:r>
      <w:bookmarkEnd w:id="81"/>
    </w:p>
    <w:p w14:paraId="09B87E0B" w14:textId="77777777" w:rsidR="00DE491F" w:rsidRDefault="00000000">
      <w:pPr>
        <w:pStyle w:val="Heading2"/>
        <w:jc w:val="left"/>
      </w:pPr>
      <w:bookmarkStart w:id="82" w:name="_Toc230017371"/>
      <w:r>
        <w:rPr>
          <w:rFonts w:ascii="Times New Roman" w:eastAsia="Times New Roman" w:hAnsi="Times New Roman"/>
        </w:rPr>
        <w:t xml:space="preserve">Lampiran A. Daftar Status </w:t>
      </w:r>
      <w:proofErr w:type="spellStart"/>
      <w:r>
        <w:rPr>
          <w:rFonts w:ascii="Times New Roman" w:eastAsia="Times New Roman" w:hAnsi="Times New Roman"/>
        </w:rPr>
        <w:t>Transaksi</w:t>
      </w:r>
      <w:bookmarkEnd w:id="82"/>
      <w:proofErr w:type="spellEnd"/>
    </w:p>
    <w:tbl>
      <w:tblPr>
        <w:tblStyle w:val="TableGrid"/>
        <w:tblW w:w="7936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967"/>
      </w:tblGrid>
      <w:tr w:rsidR="00DE491F" w14:paraId="47E164A2" w14:textId="77777777">
        <w:trPr>
          <w:jc w:val="center"/>
        </w:trPr>
        <w:tc>
          <w:tcPr>
            <w:tcW w:w="3968" w:type="dxa"/>
            <w:vAlign w:val="center"/>
          </w:tcPr>
          <w:p w14:paraId="05C82CAA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Status/Jenis</w:t>
            </w:r>
          </w:p>
        </w:tc>
        <w:tc>
          <w:tcPr>
            <w:tcW w:w="3967" w:type="dxa"/>
            <w:vAlign w:val="center"/>
          </w:tcPr>
          <w:p w14:paraId="6B661FDD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Keterangan</w:t>
            </w:r>
            <w:proofErr w:type="spellEnd"/>
          </w:p>
        </w:tc>
      </w:tr>
      <w:tr w:rsidR="00DE491F" w14:paraId="00905D74" w14:textId="77777777">
        <w:trPr>
          <w:jc w:val="center"/>
        </w:trPr>
        <w:tc>
          <w:tcPr>
            <w:tcW w:w="3968" w:type="dxa"/>
          </w:tcPr>
          <w:p w14:paraId="2CDE84BA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masuk</w:t>
            </w:r>
            <w:proofErr w:type="spellEnd"/>
          </w:p>
        </w:tc>
        <w:tc>
          <w:tcPr>
            <w:tcW w:w="3967" w:type="dxa"/>
          </w:tcPr>
          <w:p w14:paraId="6F96A04B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penambahan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7A105C33" w14:textId="77777777">
        <w:trPr>
          <w:jc w:val="center"/>
        </w:trPr>
        <w:tc>
          <w:tcPr>
            <w:tcW w:w="3968" w:type="dxa"/>
          </w:tcPr>
          <w:p w14:paraId="3D5DD686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keluar</w:t>
            </w:r>
            <w:proofErr w:type="spellEnd"/>
          </w:p>
        </w:tc>
        <w:tc>
          <w:tcPr>
            <w:tcW w:w="3967" w:type="dxa"/>
          </w:tcPr>
          <w:p w14:paraId="53FBB30A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pengurangan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galon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0ADFB00" w14:textId="77777777" w:rsidR="00DE491F" w:rsidRDefault="00DE491F"/>
    <w:p w14:paraId="0D830D30" w14:textId="77777777" w:rsidR="00DE491F" w:rsidRDefault="00000000">
      <w:pPr>
        <w:pStyle w:val="Heading2"/>
        <w:jc w:val="left"/>
      </w:pPr>
      <w:bookmarkStart w:id="83" w:name="_Toc230017372"/>
      <w:r>
        <w:rPr>
          <w:rFonts w:ascii="Times New Roman" w:eastAsia="Times New Roman" w:hAnsi="Times New Roman"/>
        </w:rPr>
        <w:t xml:space="preserve">Lampiran B. </w:t>
      </w:r>
      <w:proofErr w:type="spellStart"/>
      <w:r>
        <w:rPr>
          <w:rFonts w:ascii="Times New Roman" w:eastAsia="Times New Roman" w:hAnsi="Times New Roman"/>
        </w:rPr>
        <w:t>Rencana</w:t>
      </w:r>
      <w:proofErr w:type="spellEnd"/>
      <w:r>
        <w:rPr>
          <w:rFonts w:ascii="Times New Roman" w:eastAsia="Times New Roman" w:hAnsi="Times New Roman"/>
        </w:rPr>
        <w:t xml:space="preserve"> Modul </w:t>
      </w:r>
      <w:proofErr w:type="spellStart"/>
      <w:r>
        <w:rPr>
          <w:rFonts w:ascii="Times New Roman" w:eastAsia="Times New Roman" w:hAnsi="Times New Roman"/>
        </w:rPr>
        <w:t>Implementasi</w:t>
      </w:r>
      <w:proofErr w:type="spellEnd"/>
      <w:r>
        <w:rPr>
          <w:rFonts w:ascii="Times New Roman" w:eastAsia="Times New Roman" w:hAnsi="Times New Roman"/>
        </w:rPr>
        <w:t xml:space="preserve"> Laravel/Filament</w:t>
      </w:r>
      <w:bookmarkEnd w:id="83"/>
    </w:p>
    <w:tbl>
      <w:tblPr>
        <w:tblStyle w:val="TableGrid"/>
        <w:tblW w:w="7936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967"/>
      </w:tblGrid>
      <w:tr w:rsidR="00DE491F" w14:paraId="15238BA3" w14:textId="77777777">
        <w:trPr>
          <w:jc w:val="center"/>
        </w:trPr>
        <w:tc>
          <w:tcPr>
            <w:tcW w:w="3968" w:type="dxa"/>
            <w:vAlign w:val="center"/>
          </w:tcPr>
          <w:p w14:paraId="779DAA46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Modul</w:t>
            </w:r>
          </w:p>
        </w:tc>
        <w:tc>
          <w:tcPr>
            <w:tcW w:w="3967" w:type="dxa"/>
            <w:vAlign w:val="center"/>
          </w:tcPr>
          <w:p w14:paraId="769A3656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Implementasi</w:t>
            </w:r>
            <w:proofErr w:type="spellEnd"/>
            <w:r>
              <w:rPr>
                <w:b/>
                <w:sz w:val="22"/>
              </w:rPr>
              <w:t xml:space="preserve"> Laravel/Filament</w:t>
            </w:r>
          </w:p>
        </w:tc>
      </w:tr>
      <w:tr w:rsidR="00DE491F" w14:paraId="34C6D84B" w14:textId="77777777">
        <w:trPr>
          <w:jc w:val="center"/>
        </w:trPr>
        <w:tc>
          <w:tcPr>
            <w:tcW w:w="3968" w:type="dxa"/>
          </w:tcPr>
          <w:p w14:paraId="0FB0B293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User Management</w:t>
            </w:r>
          </w:p>
        </w:tc>
        <w:tc>
          <w:tcPr>
            <w:tcW w:w="3967" w:type="dxa"/>
          </w:tcPr>
          <w:p w14:paraId="08BF7A63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User model, migration default Laravel, Filament </w:t>
            </w:r>
            <w:proofErr w:type="spellStart"/>
            <w:r>
              <w:rPr>
                <w:sz w:val="20"/>
              </w:rPr>
              <w:t>UserResource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Spatie</w:t>
            </w:r>
            <w:proofErr w:type="spellEnd"/>
            <w:r>
              <w:rPr>
                <w:sz w:val="20"/>
              </w:rPr>
              <w:t xml:space="preserve"> Permission/Filament Shield.</w:t>
            </w:r>
          </w:p>
        </w:tc>
      </w:tr>
      <w:tr w:rsidR="00DE491F" w14:paraId="591DA44A" w14:textId="77777777">
        <w:trPr>
          <w:jc w:val="center"/>
        </w:trPr>
        <w:tc>
          <w:tcPr>
            <w:tcW w:w="3968" w:type="dxa"/>
          </w:tcPr>
          <w:p w14:paraId="4B649527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Supplier</w:t>
            </w:r>
          </w:p>
        </w:tc>
        <w:tc>
          <w:tcPr>
            <w:tcW w:w="3967" w:type="dxa"/>
          </w:tcPr>
          <w:p w14:paraId="6CBAE630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Supplier model, migration suppliers, </w:t>
            </w:r>
            <w:proofErr w:type="spellStart"/>
            <w:r>
              <w:rPr>
                <w:sz w:val="20"/>
              </w:rPr>
              <w:t>SupplierResource</w:t>
            </w:r>
            <w:proofErr w:type="spellEnd"/>
            <w:r>
              <w:rPr>
                <w:sz w:val="20"/>
              </w:rPr>
              <w:t>, seeder supplier.</w:t>
            </w:r>
          </w:p>
        </w:tc>
      </w:tr>
      <w:tr w:rsidR="00DE491F" w14:paraId="1E649394" w14:textId="77777777">
        <w:trPr>
          <w:jc w:val="center"/>
        </w:trPr>
        <w:tc>
          <w:tcPr>
            <w:tcW w:w="3968" w:type="dxa"/>
          </w:tcPr>
          <w:p w14:paraId="6134979A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Galon</w:t>
            </w:r>
          </w:p>
        </w:tc>
        <w:tc>
          <w:tcPr>
            <w:tcW w:w="3967" w:type="dxa"/>
          </w:tcPr>
          <w:p w14:paraId="39A8DE4A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Galon model, migration </w:t>
            </w:r>
            <w:proofErr w:type="spellStart"/>
            <w:r>
              <w:rPr>
                <w:sz w:val="20"/>
              </w:rPr>
              <w:t>galons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GalonResource</w:t>
            </w:r>
            <w:proofErr w:type="spellEnd"/>
            <w:r>
              <w:rPr>
                <w:sz w:val="20"/>
              </w:rPr>
              <w:t xml:space="preserve">, upload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relasi</w:t>
            </w:r>
            <w:proofErr w:type="spellEnd"/>
            <w:r>
              <w:rPr>
                <w:sz w:val="20"/>
              </w:rPr>
              <w:t xml:space="preserve"> supplier.</w:t>
            </w:r>
          </w:p>
        </w:tc>
      </w:tr>
      <w:tr w:rsidR="00DE491F" w14:paraId="5FDA8CB2" w14:textId="77777777">
        <w:trPr>
          <w:jc w:val="center"/>
        </w:trPr>
        <w:tc>
          <w:tcPr>
            <w:tcW w:w="3968" w:type="dxa"/>
          </w:tcPr>
          <w:p w14:paraId="137E4E50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Transaksi</w:t>
            </w:r>
            <w:proofErr w:type="spellEnd"/>
          </w:p>
        </w:tc>
        <w:tc>
          <w:tcPr>
            <w:tcW w:w="3967" w:type="dxa"/>
          </w:tcPr>
          <w:p w14:paraId="6F8F19B8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model, migration transactions/</w:t>
            </w:r>
            <w:proofErr w:type="spellStart"/>
            <w:r>
              <w:rPr>
                <w:sz w:val="20"/>
              </w:rPr>
              <w:t>transakses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TransaksiResource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435E5D9B" w14:textId="77777777">
        <w:trPr>
          <w:jc w:val="center"/>
        </w:trPr>
        <w:tc>
          <w:tcPr>
            <w:tcW w:w="3968" w:type="dxa"/>
          </w:tcPr>
          <w:p w14:paraId="5E547562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API</w:t>
            </w:r>
          </w:p>
        </w:tc>
        <w:tc>
          <w:tcPr>
            <w:tcW w:w="3967" w:type="dxa"/>
          </w:tcPr>
          <w:p w14:paraId="69281FF1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Api controllers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Supplier, Galon,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, route </w:t>
            </w:r>
            <w:proofErr w:type="spellStart"/>
            <w:r>
              <w:rPr>
                <w:sz w:val="20"/>
              </w:rPr>
              <w:t>api.php</w:t>
            </w:r>
            <w:proofErr w:type="spellEnd"/>
            <w:r>
              <w:rPr>
                <w:sz w:val="20"/>
              </w:rPr>
              <w:t>, response JSON.</w:t>
            </w:r>
          </w:p>
        </w:tc>
      </w:tr>
      <w:tr w:rsidR="00DE491F" w14:paraId="2329BEDB" w14:textId="77777777">
        <w:trPr>
          <w:jc w:val="center"/>
        </w:trPr>
        <w:tc>
          <w:tcPr>
            <w:tcW w:w="3968" w:type="dxa"/>
          </w:tcPr>
          <w:p w14:paraId="1639E338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Laporan</w:t>
            </w:r>
            <w:proofErr w:type="spellEnd"/>
          </w:p>
        </w:tc>
        <w:tc>
          <w:tcPr>
            <w:tcW w:w="3967" w:type="dxa"/>
          </w:tcPr>
          <w:p w14:paraId="45CEA200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 xml:space="preserve">Filament Page/Widget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ringkasan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masuk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E491F" w14:paraId="4D84C49B" w14:textId="77777777">
        <w:trPr>
          <w:jc w:val="center"/>
        </w:trPr>
        <w:tc>
          <w:tcPr>
            <w:tcW w:w="3968" w:type="dxa"/>
          </w:tcPr>
          <w:p w14:paraId="138B9DC5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Audit Log</w:t>
            </w:r>
          </w:p>
        </w:tc>
        <w:tc>
          <w:tcPr>
            <w:tcW w:w="3967" w:type="dxa"/>
          </w:tcPr>
          <w:p w14:paraId="6E30499B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Spatie</w:t>
            </w:r>
            <w:proofErr w:type="spellEnd"/>
            <w:r>
              <w:rPr>
                <w:sz w:val="20"/>
              </w:rPr>
              <w:t xml:space="preserve"> activity log / filament logger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mencatat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perubahan</w:t>
            </w:r>
            <w:proofErr w:type="spellEnd"/>
            <w:r>
              <w:rPr>
                <w:sz w:val="20"/>
              </w:rPr>
              <w:t xml:space="preserve"> data.</w:t>
            </w:r>
          </w:p>
        </w:tc>
      </w:tr>
    </w:tbl>
    <w:p w14:paraId="79774D8A" w14:textId="77777777" w:rsidR="00DE491F" w:rsidRDefault="00DE491F"/>
    <w:p w14:paraId="70E6A22A" w14:textId="77777777" w:rsidR="00DE491F" w:rsidRDefault="00000000">
      <w:pPr>
        <w:pStyle w:val="Heading2"/>
        <w:jc w:val="left"/>
      </w:pPr>
      <w:bookmarkStart w:id="84" w:name="_Toc230017373"/>
      <w:r>
        <w:rPr>
          <w:rFonts w:ascii="Times New Roman" w:eastAsia="Times New Roman" w:hAnsi="Times New Roman"/>
        </w:rPr>
        <w:t>Lampiran C. Custom Command Development</w:t>
      </w:r>
      <w:bookmarkEnd w:id="84"/>
    </w:p>
    <w:p w14:paraId="5AE808FC" w14:textId="77777777" w:rsidR="00DE491F" w:rsidRDefault="00000000">
      <w:r>
        <w:t xml:space="preserve">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project, </w:t>
      </w:r>
      <w:proofErr w:type="spellStart"/>
      <w:r>
        <w:t>perintah</w:t>
      </w:r>
      <w:proofErr w:type="spellEnd"/>
      <w:r>
        <w:t xml:space="preserve"> artisan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custom command </w:t>
      </w:r>
      <w:proofErr w:type="spellStart"/>
      <w:r>
        <w:t>berikut</w:t>
      </w:r>
      <w:proofErr w:type="spellEnd"/>
      <w:r>
        <w:t>:</w:t>
      </w:r>
    </w:p>
    <w:tbl>
      <w:tblPr>
        <w:tblStyle w:val="TableGrid"/>
        <w:tblW w:w="7938" w:type="dxa"/>
        <w:jc w:val="center"/>
        <w:tblLayout w:type="fixed"/>
        <w:tblLook w:val="04A0" w:firstRow="1" w:lastRow="0" w:firstColumn="1" w:lastColumn="0" w:noHBand="0" w:noVBand="1"/>
      </w:tblPr>
      <w:tblGrid>
        <w:gridCol w:w="2646"/>
        <w:gridCol w:w="2646"/>
        <w:gridCol w:w="2646"/>
      </w:tblGrid>
      <w:tr w:rsidR="00DE491F" w14:paraId="6539FE04" w14:textId="77777777">
        <w:trPr>
          <w:jc w:val="center"/>
        </w:trPr>
        <w:tc>
          <w:tcPr>
            <w:tcW w:w="2646" w:type="dxa"/>
            <w:vAlign w:val="center"/>
          </w:tcPr>
          <w:p w14:paraId="12ADA2C3" w14:textId="77777777" w:rsidR="00DE491F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Kebutuhan</w:t>
            </w:r>
            <w:proofErr w:type="spellEnd"/>
          </w:p>
        </w:tc>
        <w:tc>
          <w:tcPr>
            <w:tcW w:w="2646" w:type="dxa"/>
            <w:vAlign w:val="center"/>
          </w:tcPr>
          <w:p w14:paraId="2A49C5F1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>Command Umum</w:t>
            </w:r>
          </w:p>
        </w:tc>
        <w:tc>
          <w:tcPr>
            <w:tcW w:w="2646" w:type="dxa"/>
            <w:vAlign w:val="center"/>
          </w:tcPr>
          <w:p w14:paraId="6B3B83BE" w14:textId="77777777" w:rsidR="00DE491F" w:rsidRDefault="00000000">
            <w:pPr>
              <w:jc w:val="center"/>
            </w:pPr>
            <w:r>
              <w:rPr>
                <w:b/>
                <w:sz w:val="22"/>
              </w:rPr>
              <w:t xml:space="preserve">Custom Command yang </w:t>
            </w:r>
            <w:proofErr w:type="spellStart"/>
            <w:r>
              <w:rPr>
                <w:b/>
                <w:sz w:val="22"/>
              </w:rPr>
              <w:t>Dipakai</w:t>
            </w:r>
            <w:proofErr w:type="spellEnd"/>
          </w:p>
        </w:tc>
      </w:tr>
      <w:tr w:rsidR="00DE491F" w14:paraId="6ADC351F" w14:textId="77777777">
        <w:trPr>
          <w:jc w:val="center"/>
        </w:trPr>
        <w:tc>
          <w:tcPr>
            <w:tcW w:w="2646" w:type="dxa"/>
          </w:tcPr>
          <w:p w14:paraId="7CD2D22A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Menjalankan</w:t>
            </w:r>
            <w:proofErr w:type="spellEnd"/>
            <w:r>
              <w:rPr>
                <w:sz w:val="20"/>
              </w:rPr>
              <w:t xml:space="preserve"> container</w:t>
            </w:r>
          </w:p>
        </w:tc>
        <w:tc>
          <w:tcPr>
            <w:tcW w:w="2646" w:type="dxa"/>
          </w:tcPr>
          <w:p w14:paraId="3ED598FB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docker compose up</w:t>
            </w:r>
          </w:p>
        </w:tc>
        <w:tc>
          <w:tcPr>
            <w:tcW w:w="2646" w:type="dxa"/>
          </w:tcPr>
          <w:p w14:paraId="235ABB9D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dcu</w:t>
            </w:r>
            <w:proofErr w:type="spellEnd"/>
          </w:p>
        </w:tc>
      </w:tr>
      <w:tr w:rsidR="00DE491F" w14:paraId="1E4EB7BC" w14:textId="77777777">
        <w:trPr>
          <w:jc w:val="center"/>
        </w:trPr>
        <w:tc>
          <w:tcPr>
            <w:tcW w:w="2646" w:type="dxa"/>
          </w:tcPr>
          <w:p w14:paraId="1CEEE438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Mematikan</w:t>
            </w:r>
            <w:proofErr w:type="spellEnd"/>
            <w:r>
              <w:rPr>
                <w:sz w:val="20"/>
              </w:rPr>
              <w:t xml:space="preserve"> container</w:t>
            </w:r>
          </w:p>
        </w:tc>
        <w:tc>
          <w:tcPr>
            <w:tcW w:w="2646" w:type="dxa"/>
          </w:tcPr>
          <w:p w14:paraId="13B5F8DC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docker compose down</w:t>
            </w:r>
          </w:p>
        </w:tc>
        <w:tc>
          <w:tcPr>
            <w:tcW w:w="2646" w:type="dxa"/>
          </w:tcPr>
          <w:p w14:paraId="4718D275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dcd</w:t>
            </w:r>
          </w:p>
        </w:tc>
      </w:tr>
      <w:tr w:rsidR="00DE491F" w14:paraId="6C664AA0" w14:textId="77777777">
        <w:trPr>
          <w:jc w:val="center"/>
        </w:trPr>
        <w:tc>
          <w:tcPr>
            <w:tcW w:w="2646" w:type="dxa"/>
          </w:tcPr>
          <w:p w14:paraId="4CEB69FC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Menjalankan</w:t>
            </w:r>
            <w:proofErr w:type="spellEnd"/>
            <w:r>
              <w:rPr>
                <w:sz w:val="20"/>
              </w:rPr>
              <w:t xml:space="preserve"> Artisan</w:t>
            </w:r>
          </w:p>
        </w:tc>
        <w:tc>
          <w:tcPr>
            <w:tcW w:w="2646" w:type="dxa"/>
          </w:tcPr>
          <w:p w14:paraId="7E4DB558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php</w:t>
            </w:r>
            <w:proofErr w:type="spellEnd"/>
            <w:r>
              <w:rPr>
                <w:sz w:val="20"/>
              </w:rPr>
              <w:t xml:space="preserve"> artisan ...</w:t>
            </w:r>
          </w:p>
        </w:tc>
        <w:tc>
          <w:tcPr>
            <w:tcW w:w="2646" w:type="dxa"/>
          </w:tcPr>
          <w:p w14:paraId="0632F825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dca</w:t>
            </w:r>
            <w:proofErr w:type="spellEnd"/>
            <w:r>
              <w:rPr>
                <w:sz w:val="20"/>
              </w:rPr>
              <w:t xml:space="preserve"> ...</w:t>
            </w:r>
          </w:p>
        </w:tc>
      </w:tr>
      <w:tr w:rsidR="00DE491F" w14:paraId="453CACD2" w14:textId="77777777">
        <w:trPr>
          <w:jc w:val="center"/>
        </w:trPr>
        <w:tc>
          <w:tcPr>
            <w:tcW w:w="2646" w:type="dxa"/>
          </w:tcPr>
          <w:p w14:paraId="2B49DC41" w14:textId="77777777" w:rsidR="00DE491F" w:rsidRDefault="00000000">
            <w:pPr>
              <w:spacing w:after="0" w:line="276" w:lineRule="auto"/>
              <w:jc w:val="left"/>
            </w:pPr>
            <w:r>
              <w:rPr>
                <w:sz w:val="20"/>
              </w:rPr>
              <w:t>Membuat model/migration/resource</w:t>
            </w:r>
          </w:p>
        </w:tc>
        <w:tc>
          <w:tcPr>
            <w:tcW w:w="2646" w:type="dxa"/>
          </w:tcPr>
          <w:p w14:paraId="4B937477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php</w:t>
            </w:r>
            <w:proofErr w:type="spellEnd"/>
            <w:r>
              <w:rPr>
                <w:sz w:val="20"/>
              </w:rPr>
              <w:t xml:space="preserve"> artisan </w:t>
            </w:r>
            <w:proofErr w:type="spellStart"/>
            <w:proofErr w:type="gramStart"/>
            <w:r>
              <w:rPr>
                <w:sz w:val="20"/>
              </w:rPr>
              <w:t>make:model</w:t>
            </w:r>
            <w:proofErr w:type="spellEnd"/>
            <w:proofErr w:type="gramEnd"/>
            <w:r>
              <w:rPr>
                <w:sz w:val="20"/>
              </w:rPr>
              <w:t xml:space="preserve"> ...</w:t>
            </w:r>
          </w:p>
        </w:tc>
        <w:tc>
          <w:tcPr>
            <w:tcW w:w="2646" w:type="dxa"/>
          </w:tcPr>
          <w:p w14:paraId="72E7E4AD" w14:textId="77777777" w:rsidR="00DE491F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20"/>
              </w:rPr>
              <w:t>dcm</w:t>
            </w:r>
            <w:proofErr w:type="spellEnd"/>
            <w:r>
              <w:rPr>
                <w:sz w:val="20"/>
              </w:rPr>
              <w:t xml:space="preserve"> ...</w:t>
            </w:r>
          </w:p>
        </w:tc>
      </w:tr>
    </w:tbl>
    <w:p w14:paraId="43BEC463" w14:textId="77777777" w:rsidR="00DE491F" w:rsidRDefault="00DE491F"/>
    <w:p w14:paraId="0880EA7A" w14:textId="77777777" w:rsidR="00DE491F" w:rsidRDefault="00000000">
      <w:proofErr w:type="spellStart"/>
      <w:r>
        <w:lastRenderedPageBreak/>
        <w:t>Contoh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migrate, </w:t>
      </w:r>
      <w:proofErr w:type="spellStart"/>
      <w:r>
        <w:t>maka</w:t>
      </w:r>
      <w:proofErr w:type="spellEnd"/>
      <w:r>
        <w:t xml:space="preserve"> pada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dca</w:t>
      </w:r>
      <w:proofErr w:type="spellEnd"/>
      <w:r>
        <w:t xml:space="preserve"> migrate. 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model Galon </w:t>
      </w:r>
      <w:proofErr w:type="spellStart"/>
      <w:r>
        <w:t>beserta</w:t>
      </w:r>
      <w:proofErr w:type="spellEnd"/>
      <w:r>
        <w:t xml:space="preserve"> migration dan Filament Resource, </w:t>
      </w:r>
      <w:proofErr w:type="spellStart"/>
      <w:r>
        <w:t>gunakan</w:t>
      </w:r>
      <w:proofErr w:type="spellEnd"/>
      <w:r>
        <w:t xml:space="preserve"> custom command </w:t>
      </w:r>
      <w:proofErr w:type="spellStart"/>
      <w:r>
        <w:t>dcm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project.</w:t>
      </w:r>
    </w:p>
    <w:p w14:paraId="54AFFBFF" w14:textId="77777777" w:rsidR="00DE491F" w:rsidRDefault="00000000">
      <w:pPr>
        <w:pStyle w:val="Heading2"/>
        <w:jc w:val="left"/>
      </w:pPr>
      <w:bookmarkStart w:id="85" w:name="_Toc230017374"/>
      <w:r>
        <w:rPr>
          <w:rFonts w:ascii="Times New Roman" w:eastAsia="Times New Roman" w:hAnsi="Times New Roman"/>
        </w:rPr>
        <w:t xml:space="preserve">Lampiran D. Checklist </w:t>
      </w:r>
      <w:proofErr w:type="spellStart"/>
      <w:r>
        <w:rPr>
          <w:rFonts w:ascii="Times New Roman" w:eastAsia="Times New Roman" w:hAnsi="Times New Roman"/>
        </w:rPr>
        <w:t>Implementasi</w:t>
      </w:r>
      <w:proofErr w:type="spellEnd"/>
      <w:r>
        <w:rPr>
          <w:rFonts w:ascii="Times New Roman" w:eastAsia="Times New Roman" w:hAnsi="Times New Roman"/>
        </w:rPr>
        <w:t xml:space="preserve"> Awal</w:t>
      </w:r>
      <w:bookmarkEnd w:id="85"/>
    </w:p>
    <w:p w14:paraId="7E634FE2" w14:textId="77777777" w:rsidR="00DE491F" w:rsidRDefault="00000000">
      <w:r>
        <w:t xml:space="preserve">1. </w:t>
      </w:r>
      <w:proofErr w:type="spellStart"/>
      <w:r>
        <w:t>Pastikan</w:t>
      </w:r>
      <w:proofErr w:type="spellEnd"/>
      <w:r>
        <w:t xml:space="preserve"> docker container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dcu</w:t>
      </w:r>
      <w:proofErr w:type="spellEnd"/>
      <w:r>
        <w:t>.</w:t>
      </w:r>
    </w:p>
    <w:p w14:paraId="42FC80AC" w14:textId="77777777" w:rsidR="00DE491F" w:rsidRDefault="00000000">
      <w:r>
        <w:t xml:space="preserve">2. </w:t>
      </w:r>
      <w:proofErr w:type="gramStart"/>
      <w:r>
        <w:t>Salin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spellStart"/>
      <w:proofErr w:type="gramStart"/>
      <w:r>
        <w:t>menjadi</w:t>
      </w:r>
      <w:proofErr w:type="spellEnd"/>
      <w:r>
        <w:t xml:space="preserve"> .env</w:t>
      </w:r>
      <w:proofErr w:type="gramEnd"/>
      <w:r>
        <w:t xml:space="preserve"> dan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database MariaDB.</w:t>
      </w:r>
    </w:p>
    <w:p w14:paraId="6BE10BCA" w14:textId="77777777" w:rsidR="00DE491F" w:rsidRDefault="00000000">
      <w:r>
        <w:t xml:space="preserve">3.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dca</w:t>
      </w:r>
      <w:proofErr w:type="spellEnd"/>
      <w:r>
        <w:t xml:space="preserve"> </w:t>
      </w:r>
      <w:proofErr w:type="spellStart"/>
      <w:proofErr w:type="gramStart"/>
      <w:r>
        <w:t>key:generate</w:t>
      </w:r>
      <w:proofErr w:type="spellEnd"/>
      <w:proofErr w:type="gramEnd"/>
      <w:r>
        <w:t>.</w:t>
      </w:r>
    </w:p>
    <w:p w14:paraId="338E4543" w14:textId="77777777" w:rsidR="00DE491F" w:rsidRDefault="00000000">
      <w:r>
        <w:t xml:space="preserve">4.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dca</w:t>
      </w:r>
      <w:proofErr w:type="spellEnd"/>
      <w:r>
        <w:t xml:space="preserve"> migrate --seed.</w:t>
      </w:r>
    </w:p>
    <w:p w14:paraId="7403DEFF" w14:textId="77777777" w:rsidR="00DE491F" w:rsidRDefault="00000000">
      <w:r>
        <w:t xml:space="preserve">5. </w:t>
      </w:r>
      <w:proofErr w:type="spellStart"/>
      <w:r>
        <w:t>Pastikan</w:t>
      </w:r>
      <w:proofErr w:type="spellEnd"/>
      <w:r>
        <w:t xml:space="preserve"> model Galon, Supplier,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nama dan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>.</w:t>
      </w:r>
    </w:p>
    <w:p w14:paraId="538EDDAA" w14:textId="77777777" w:rsidR="00DE491F" w:rsidRDefault="00000000">
      <w:r>
        <w:t xml:space="preserve">6. </w:t>
      </w:r>
      <w:proofErr w:type="spellStart"/>
      <w:r>
        <w:t>Pastikan</w:t>
      </w:r>
      <w:proofErr w:type="spellEnd"/>
      <w:r>
        <w:t xml:space="preserve"> route API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controller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2ADA9482" w14:textId="77777777" w:rsidR="00DE491F" w:rsidRDefault="00000000">
      <w:r>
        <w:t xml:space="preserve">7. </w:t>
      </w:r>
      <w:proofErr w:type="spellStart"/>
      <w:r>
        <w:t>Pastikan</w:t>
      </w:r>
      <w:proofErr w:type="spellEnd"/>
      <w:r>
        <w:t xml:space="preserve"> Filament Resource </w:t>
      </w:r>
      <w:proofErr w:type="spellStart"/>
      <w:r>
        <w:t>menggunakan</w:t>
      </w:r>
      <w:proofErr w:type="spellEnd"/>
      <w:r>
        <w:t xml:space="preserve"> Select relationship </w:t>
      </w:r>
      <w:proofErr w:type="spellStart"/>
      <w:r>
        <w:t>untuk</w:t>
      </w:r>
      <w:proofErr w:type="spellEnd"/>
      <w:r>
        <w:t xml:space="preserve"> foreign key.</w:t>
      </w:r>
    </w:p>
    <w:p w14:paraId="1E7FF939" w14:textId="77777777" w:rsidR="00DE491F" w:rsidRDefault="00000000">
      <w:r>
        <w:t xml:space="preserve">8.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2E88C9D0" w14:textId="77777777" w:rsidR="00DE491F" w:rsidRDefault="00000000">
      <w:r>
        <w:t xml:space="preserve">9. Uji login admin, CRUD supplier, CRUD </w:t>
      </w:r>
      <w:proofErr w:type="spellStart"/>
      <w:r>
        <w:t>galon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, dan API.</w:t>
      </w:r>
    </w:p>
    <w:p w14:paraId="50B2FCB0" w14:textId="77777777" w:rsidR="00DE491F" w:rsidRDefault="00000000">
      <w:pPr>
        <w:pStyle w:val="Heading2"/>
        <w:jc w:val="left"/>
      </w:pPr>
      <w:bookmarkStart w:id="86" w:name="_Toc230017375"/>
      <w:r>
        <w:rPr>
          <w:rFonts w:ascii="Times New Roman" w:eastAsia="Times New Roman" w:hAnsi="Times New Roman"/>
        </w:rPr>
        <w:t xml:space="preserve">Lampiran E. </w:t>
      </w:r>
      <w:proofErr w:type="spellStart"/>
      <w:r>
        <w:rPr>
          <w:rFonts w:ascii="Times New Roman" w:eastAsia="Times New Roman" w:hAnsi="Times New Roman"/>
        </w:rPr>
        <w:t>Contoh</w:t>
      </w:r>
      <w:proofErr w:type="spellEnd"/>
      <w:r>
        <w:rPr>
          <w:rFonts w:ascii="Times New Roman" w:eastAsia="Times New Roman" w:hAnsi="Times New Roman"/>
        </w:rPr>
        <w:t xml:space="preserve"> Format Response API</w:t>
      </w:r>
      <w:bookmarkEnd w:id="86"/>
    </w:p>
    <w:p w14:paraId="7D94DAC1" w14:textId="77777777" w:rsidR="00DE491F" w:rsidRDefault="00000000">
      <w:r>
        <w:t xml:space="preserve">Response </w:t>
      </w:r>
      <w:proofErr w:type="spellStart"/>
      <w:r>
        <w:t>sukses</w:t>
      </w:r>
      <w:proofErr w:type="spellEnd"/>
      <w:r>
        <w:t>:</w:t>
      </w:r>
    </w:p>
    <w:p w14:paraId="529910C1" w14:textId="77777777" w:rsidR="00DE491F" w:rsidRDefault="00000000">
      <w:proofErr w:type="gramStart"/>
      <w:r>
        <w:t>{ "</w:t>
      </w:r>
      <w:proofErr w:type="gramEnd"/>
      <w:r>
        <w:t xml:space="preserve">success": true, "message": "Data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", "data": </w:t>
      </w:r>
      <w:proofErr w:type="gramStart"/>
      <w:r>
        <w:t>[...] }</w:t>
      </w:r>
      <w:proofErr w:type="gramEnd"/>
    </w:p>
    <w:p w14:paraId="552492A8" w14:textId="77777777" w:rsidR="00DE491F" w:rsidRDefault="00000000">
      <w:r>
        <w:t xml:space="preserve">Response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>:</w:t>
      </w:r>
    </w:p>
    <w:p w14:paraId="771B0900" w14:textId="77777777" w:rsidR="00DE491F" w:rsidRDefault="00000000">
      <w:proofErr w:type="gramStart"/>
      <w:r>
        <w:t>{ "</w:t>
      </w:r>
      <w:proofErr w:type="gramEnd"/>
      <w:r>
        <w:t>success": false, "message": "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", "errors": </w:t>
      </w:r>
      <w:proofErr w:type="gramStart"/>
      <w:r>
        <w:t>{ ...</w:t>
      </w:r>
      <w:proofErr w:type="gramEnd"/>
      <w:r>
        <w:t xml:space="preserve"> </w:t>
      </w:r>
      <w:proofErr w:type="gramStart"/>
      <w:r>
        <w:t>} }</w:t>
      </w:r>
      <w:proofErr w:type="gramEnd"/>
    </w:p>
    <w:sectPr w:rsidR="00DE491F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701" w:right="1701" w:bottom="1701" w:left="2268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AF4B3" w14:textId="77777777" w:rsidR="00812BD8" w:rsidRDefault="00812BD8">
      <w:pPr>
        <w:spacing w:after="0" w:line="240" w:lineRule="auto"/>
      </w:pPr>
      <w:r>
        <w:separator/>
      </w:r>
    </w:p>
  </w:endnote>
  <w:endnote w:type="continuationSeparator" w:id="0">
    <w:p w14:paraId="6E5CEC27" w14:textId="77777777" w:rsidR="00812BD8" w:rsidRDefault="00812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AEF0E" w14:textId="77777777" w:rsidR="00DE491F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38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AB345" w14:textId="77777777" w:rsidR="00DE491F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38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46BBE" w14:textId="77777777" w:rsidR="00812BD8" w:rsidRDefault="00812BD8">
      <w:pPr>
        <w:spacing w:after="0" w:line="240" w:lineRule="auto"/>
      </w:pPr>
      <w:r>
        <w:separator/>
      </w:r>
    </w:p>
  </w:footnote>
  <w:footnote w:type="continuationSeparator" w:id="0">
    <w:p w14:paraId="06B3D7EB" w14:textId="77777777" w:rsidR="00812BD8" w:rsidRDefault="00812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D5CBB" w14:textId="77777777" w:rsidR="00DE491F" w:rsidRDefault="00000000" w:rsidP="00964A44">
    <w:pPr>
      <w:pStyle w:val="Header"/>
      <w:jc w:val="right"/>
    </w:pPr>
    <w:r>
      <w:rPr>
        <w:b/>
        <w:sz w:val="20"/>
      </w:rPr>
      <w:t>UNIVERSITAS ESA UNGGUL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C0D3C" w14:textId="77777777" w:rsidR="00DE491F" w:rsidRDefault="00000000">
    <w:pPr>
      <w:pStyle w:val="Header"/>
      <w:jc w:val="center"/>
    </w:pPr>
    <w:r>
      <w:rPr>
        <w:b/>
        <w:sz w:val="20"/>
      </w:rPr>
      <w:t>UNIVERSITAS ESA UNGGUL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C54"/>
    <w:multiLevelType w:val="multilevel"/>
    <w:tmpl w:val="7540853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5F35E7F"/>
    <w:multiLevelType w:val="multilevel"/>
    <w:tmpl w:val="EA78A8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6D83226"/>
    <w:multiLevelType w:val="multilevel"/>
    <w:tmpl w:val="4F3C41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CFE2F92"/>
    <w:multiLevelType w:val="multilevel"/>
    <w:tmpl w:val="54360E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0811E8F"/>
    <w:multiLevelType w:val="multilevel"/>
    <w:tmpl w:val="3C38C15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C5331F3"/>
    <w:multiLevelType w:val="multilevel"/>
    <w:tmpl w:val="02D63B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863452B"/>
    <w:multiLevelType w:val="multilevel"/>
    <w:tmpl w:val="7B90B80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760173273">
    <w:abstractNumId w:val="5"/>
  </w:num>
  <w:num w:numId="2" w16cid:durableId="510919453">
    <w:abstractNumId w:val="3"/>
  </w:num>
  <w:num w:numId="3" w16cid:durableId="942803912">
    <w:abstractNumId w:val="6"/>
  </w:num>
  <w:num w:numId="4" w16cid:durableId="1663658521">
    <w:abstractNumId w:val="2"/>
  </w:num>
  <w:num w:numId="5" w16cid:durableId="685987572">
    <w:abstractNumId w:val="4"/>
  </w:num>
  <w:num w:numId="6" w16cid:durableId="1091045909">
    <w:abstractNumId w:val="0"/>
  </w:num>
  <w:num w:numId="7" w16cid:durableId="1451513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1F"/>
    <w:rsid w:val="00382DAD"/>
    <w:rsid w:val="00812BD8"/>
    <w:rsid w:val="00964A44"/>
    <w:rsid w:val="00DE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0EBA5"/>
  <w15:docId w15:val="{EA526EBE-C88D-445F-AFE8-C782E529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TOC1">
    <w:name w:val="toc 1"/>
    <w:basedOn w:val="Index"/>
    <w:uiPriority w:val="39"/>
    <w:pPr>
      <w:tabs>
        <w:tab w:val="right" w:leader="dot" w:pos="7937"/>
      </w:tabs>
    </w:pPr>
  </w:style>
  <w:style w:type="paragraph" w:styleId="TOC2">
    <w:name w:val="toc 2"/>
    <w:basedOn w:val="Index"/>
    <w:uiPriority w:val="39"/>
    <w:pPr>
      <w:tabs>
        <w:tab w:val="right" w:leader="dot" w:pos="7654"/>
      </w:tabs>
      <w:ind w:left="283"/>
    </w:pPr>
  </w:style>
  <w:style w:type="paragraph" w:styleId="TOC3">
    <w:name w:val="toc 3"/>
    <w:basedOn w:val="Index"/>
    <w:uiPriority w:val="39"/>
    <w:pPr>
      <w:tabs>
        <w:tab w:val="right" w:leader="dot" w:pos="7370"/>
      </w:tabs>
      <w:ind w:left="567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6832</Words>
  <Characters>38945</Characters>
  <Application>Microsoft Office Word</Application>
  <DocSecurity>0</DocSecurity>
  <Lines>324</Lines>
  <Paragraphs>91</Paragraphs>
  <ScaleCrop>false</ScaleCrop>
  <Company/>
  <LinksUpToDate>false</LinksUpToDate>
  <CharactersWithSpaces>45686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Rizqi</dc:creator>
  <cp:lastModifiedBy>mp2mw30w@outlook.com</cp:lastModifiedBy>
  <cp:revision>2</cp:revision>
  <dcterms:created xsi:type="dcterms:W3CDTF">2026-05-18T10:21:00Z</dcterms:created>
  <dcterms:modified xsi:type="dcterms:W3CDTF">2026-05-18T10:21:00Z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2026-05-18T10:15:13Z</dcterms:modified>
  <cp:revision>2</cp:revision>
  <dc:subject/>
  <dc:title/>
</cp:coreProperties>
</file>